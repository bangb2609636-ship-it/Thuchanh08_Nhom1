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EF1" w:rsidRDefault="00904EF1" w:rsidP="001916C5">
      <w:pPr>
        <w:spacing w:after="240"/>
      </w:pPr>
    </w:p>
    <w:tbl>
      <w:tblPr>
        <w:tblW w:w="0" w:type="auto"/>
        <w:jc w:val="center"/>
        <w:tblBorders>
          <w:top w:val="single" w:sz="6" w:space="0" w:color="CCCCCC"/>
          <w:bottom w:val="single" w:sz="8" w:space="0" w:color="003366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3312"/>
        <w:gridCol w:w="2304"/>
      </w:tblGrid>
      <w:tr w:rsidR="00904EF1">
        <w:trPr>
          <w:jc w:val="center"/>
        </w:trPr>
        <w:tc>
          <w:tcPr>
            <w:tcW w:w="2160" w:type="dxa"/>
            <w:shd w:val="clear" w:color="auto" w:fill="003366"/>
          </w:tcPr>
          <w:p w:rsidR="00904EF1" w:rsidRDefault="001916C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STT / Thành viên</w:t>
            </w:r>
          </w:p>
        </w:tc>
        <w:tc>
          <w:tcPr>
            <w:tcW w:w="2592" w:type="dxa"/>
            <w:shd w:val="clear" w:color="auto" w:fill="003366"/>
          </w:tcPr>
          <w:p w:rsidR="00904EF1" w:rsidRDefault="001916C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Vai trò &amp; Trách nhi</w:t>
            </w:r>
            <w:r>
              <w:rPr>
                <w:rFonts w:ascii="Arial" w:hAnsi="Arial"/>
                <w:b/>
                <w:color w:val="FFFFFF"/>
                <w:sz w:val="20"/>
              </w:rPr>
              <w:t>ệ</w:t>
            </w:r>
            <w:r>
              <w:rPr>
                <w:rFonts w:ascii="Arial" w:hAnsi="Arial"/>
                <w:b/>
                <w:color w:val="FFFFFF"/>
                <w:sz w:val="20"/>
              </w:rPr>
              <w:t>m chính</w:t>
            </w:r>
          </w:p>
        </w:tc>
        <w:tc>
          <w:tcPr>
            <w:tcW w:w="3312" w:type="dxa"/>
            <w:shd w:val="clear" w:color="auto" w:fill="003366"/>
          </w:tcPr>
          <w:p w:rsidR="00904EF1" w:rsidRDefault="001916C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</w:t>
            </w:r>
            <w:r>
              <w:rPr>
                <w:rFonts w:ascii="Arial" w:hAnsi="Arial"/>
                <w:b/>
                <w:color w:val="FFFFFF"/>
                <w:sz w:val="20"/>
              </w:rPr>
              <w:t>ạ</w:t>
            </w:r>
            <w:r>
              <w:rPr>
                <w:rFonts w:ascii="Arial" w:hAnsi="Arial"/>
                <w:b/>
                <w:color w:val="FFFFFF"/>
                <w:sz w:val="20"/>
              </w:rPr>
              <w:t>ng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 m</w:t>
            </w:r>
            <w:r>
              <w:rPr>
                <w:rFonts w:ascii="Arial" w:hAnsi="Arial"/>
                <w:b/>
                <w:color w:val="FFFFFF"/>
                <w:sz w:val="20"/>
              </w:rPr>
              <w:t>ụ</w:t>
            </w:r>
            <w:r>
              <w:rPr>
                <w:rFonts w:ascii="Arial" w:hAnsi="Arial"/>
                <w:b/>
                <w:color w:val="FFFFFF"/>
                <w:sz w:val="20"/>
              </w:rPr>
              <w:t>c chi ti</w:t>
            </w:r>
            <w:r>
              <w:rPr>
                <w:rFonts w:ascii="Arial" w:hAnsi="Arial"/>
                <w:b/>
                <w:color w:val="FFFFFF"/>
                <w:sz w:val="20"/>
              </w:rPr>
              <w:t>ế</w:t>
            </w:r>
            <w:r>
              <w:rPr>
                <w:rFonts w:ascii="Arial" w:hAnsi="Arial"/>
                <w:b/>
                <w:color w:val="FFFFFF"/>
                <w:sz w:val="20"/>
              </w:rPr>
              <w:t>t th</w:t>
            </w:r>
            <w:r>
              <w:rPr>
                <w:rFonts w:ascii="Arial" w:hAnsi="Arial"/>
                <w:b/>
                <w:color w:val="FFFFFF"/>
                <w:sz w:val="20"/>
              </w:rPr>
              <w:t>ự</w:t>
            </w:r>
            <w:r>
              <w:rPr>
                <w:rFonts w:ascii="Arial" w:hAnsi="Arial"/>
                <w:b/>
                <w:color w:val="FFFFFF"/>
                <w:sz w:val="20"/>
              </w:rPr>
              <w:t>c hi</w:t>
            </w:r>
            <w:r>
              <w:rPr>
                <w:rFonts w:ascii="Arial" w:hAnsi="Arial"/>
                <w:b/>
                <w:color w:val="FFFFFF"/>
                <w:sz w:val="20"/>
              </w:rPr>
              <w:t>ệ</w:t>
            </w: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w="2304" w:type="dxa"/>
            <w:shd w:val="clear" w:color="auto" w:fill="003366"/>
          </w:tcPr>
          <w:p w:rsidR="00904EF1" w:rsidRDefault="001916C5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</w:t>
            </w:r>
            <w:r>
              <w:rPr>
                <w:rFonts w:ascii="Arial" w:hAnsi="Arial"/>
                <w:b/>
                <w:color w:val="FFFFFF"/>
                <w:sz w:val="20"/>
              </w:rPr>
              <w:t>ả</w:t>
            </w:r>
            <w:r>
              <w:rPr>
                <w:rFonts w:ascii="Arial" w:hAnsi="Arial"/>
                <w:b/>
                <w:color w:val="FFFFFF"/>
                <w:sz w:val="20"/>
              </w:rPr>
              <w:t>n ph</w:t>
            </w:r>
            <w:r>
              <w:rPr>
                <w:rFonts w:ascii="Arial" w:hAnsi="Arial"/>
                <w:b/>
                <w:color w:val="FFFFFF"/>
                <w:sz w:val="20"/>
              </w:rPr>
              <w:t>ẩ</w:t>
            </w:r>
            <w:r>
              <w:rPr>
                <w:rFonts w:ascii="Arial" w:hAnsi="Arial"/>
                <w:b/>
                <w:color w:val="FFFFFF"/>
                <w:sz w:val="20"/>
              </w:rPr>
              <w:t>m bàn giao</w:t>
            </w:r>
          </w:p>
        </w:tc>
      </w:tr>
      <w:tr w:rsidR="00904EF1">
        <w:trPr>
          <w:jc w:val="center"/>
        </w:trPr>
        <w:tc>
          <w:tcPr>
            <w:tcW w:w="2160" w:type="dxa"/>
            <w:shd w:val="clear" w:color="auto" w:fill="FFFFFF"/>
          </w:tcPr>
          <w:p w:rsidR="00904EF1" w:rsidRDefault="001916C5" w:rsidP="001916C5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Đinh Qu</w:t>
            </w:r>
            <w:r>
              <w:rPr>
                <w:rFonts w:ascii="Arial" w:hAnsi="Arial"/>
                <w:b/>
                <w:sz w:val="19"/>
              </w:rPr>
              <w:t>ố</w:t>
            </w:r>
            <w:r>
              <w:rPr>
                <w:rFonts w:ascii="Arial" w:hAnsi="Arial"/>
                <w:b/>
                <w:sz w:val="19"/>
              </w:rPr>
              <w:t>c Cư</w:t>
            </w:r>
            <w:r>
              <w:rPr>
                <w:rFonts w:ascii="Arial" w:hAnsi="Arial"/>
                <w:b/>
                <w:sz w:val="19"/>
              </w:rPr>
              <w:t>ờ</w:t>
            </w:r>
            <w:r>
              <w:rPr>
                <w:rFonts w:ascii="Arial" w:hAnsi="Arial"/>
                <w:b/>
                <w:sz w:val="19"/>
              </w:rPr>
              <w:t>ng</w:t>
            </w:r>
            <w:r>
              <w:rPr>
                <w:rFonts w:ascii="Arial" w:hAnsi="Arial"/>
                <w:b/>
                <w:sz w:val="19"/>
              </w:rPr>
              <w:br/>
              <w:t>(MSSV: B2609637)</w:t>
            </w:r>
            <w:r>
              <w:rPr>
                <w:rFonts w:ascii="Arial" w:hAnsi="Arial"/>
                <w:b/>
                <w:sz w:val="19"/>
              </w:rPr>
              <w:br/>
            </w:r>
          </w:p>
        </w:tc>
        <w:tc>
          <w:tcPr>
            <w:tcW w:w="2592" w:type="dxa"/>
            <w:shd w:val="clear" w:color="auto" w:fill="FFFFFF"/>
          </w:tcPr>
          <w:p w:rsidR="00904EF1" w:rsidRDefault="001916C5">
            <w:r>
              <w:rPr>
                <w:rFonts w:ascii="Arial" w:hAnsi="Arial"/>
                <w:b/>
                <w:color w:val="003366"/>
                <w:sz w:val="19"/>
              </w:rPr>
              <w:t>M</w:t>
            </w:r>
            <w:r>
              <w:rPr>
                <w:rFonts w:ascii="Arial" w:hAnsi="Arial"/>
                <w:b/>
                <w:color w:val="003366"/>
                <w:sz w:val="19"/>
              </w:rPr>
              <w:t>ô ph</w:t>
            </w:r>
            <w:r>
              <w:rPr>
                <w:rFonts w:ascii="Arial" w:hAnsi="Arial"/>
                <w:b/>
                <w:color w:val="003366"/>
                <w:sz w:val="19"/>
              </w:rPr>
              <w:t>ỏ</w:t>
            </w:r>
            <w:r>
              <w:rPr>
                <w:rFonts w:ascii="Arial" w:hAnsi="Arial"/>
                <w:b/>
                <w:color w:val="003366"/>
                <w:sz w:val="19"/>
              </w:rPr>
              <w:t>ng M</w:t>
            </w:r>
            <w:r>
              <w:rPr>
                <w:rFonts w:ascii="Arial" w:hAnsi="Arial"/>
                <w:b/>
                <w:color w:val="003366"/>
                <w:sz w:val="19"/>
              </w:rPr>
              <w:t>ạ</w:t>
            </w:r>
            <w:r>
              <w:rPr>
                <w:rFonts w:ascii="Arial" w:hAnsi="Arial"/>
                <w:b/>
                <w:color w:val="003366"/>
                <w:sz w:val="19"/>
              </w:rPr>
              <w:t>ng Cisco Packet Tracer &amp; Qu</w:t>
            </w:r>
            <w:r>
              <w:rPr>
                <w:rFonts w:ascii="Arial" w:hAnsi="Arial"/>
                <w:b/>
                <w:color w:val="003366"/>
                <w:sz w:val="19"/>
              </w:rPr>
              <w:t>ả</w:t>
            </w:r>
            <w:r>
              <w:rPr>
                <w:rFonts w:ascii="Arial" w:hAnsi="Arial"/>
                <w:b/>
                <w:color w:val="003366"/>
                <w:sz w:val="19"/>
              </w:rPr>
              <w:t>n tr</w:t>
            </w:r>
            <w:r>
              <w:rPr>
                <w:rFonts w:ascii="Arial" w:hAnsi="Arial"/>
                <w:b/>
                <w:color w:val="003366"/>
                <w:sz w:val="19"/>
              </w:rPr>
              <w:t>ị</w:t>
            </w:r>
            <w:r>
              <w:rPr>
                <w:rFonts w:ascii="Arial" w:hAnsi="Arial"/>
                <w:b/>
                <w:color w:val="003366"/>
                <w:sz w:val="19"/>
              </w:rPr>
              <w:t xml:space="preserve"> File (Bài 4 &amp; Trư</w:t>
            </w:r>
            <w:r>
              <w:rPr>
                <w:rFonts w:ascii="Arial" w:hAnsi="Arial"/>
                <w:b/>
                <w:color w:val="003366"/>
                <w:sz w:val="19"/>
              </w:rPr>
              <w:t>ở</w:t>
            </w:r>
            <w:r>
              <w:rPr>
                <w:rFonts w:ascii="Arial" w:hAnsi="Arial"/>
                <w:b/>
                <w:color w:val="003366"/>
                <w:sz w:val="19"/>
              </w:rPr>
              <w:t>ng nhóm)</w:t>
            </w:r>
          </w:p>
        </w:tc>
        <w:tc>
          <w:tcPr>
            <w:tcW w:w="3312" w:type="dxa"/>
            <w:shd w:val="clear" w:color="auto" w:fill="FFFFFF"/>
          </w:tcPr>
          <w:p w:rsidR="00904EF1" w:rsidRDefault="001916C5">
            <w:r>
              <w:rPr>
                <w:rFonts w:ascii="Arial" w:hAnsi="Arial"/>
                <w:sz w:val="18"/>
              </w:rPr>
              <w:t>1. Thi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t k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 xml:space="preserve"> sơ đ</w:t>
            </w:r>
            <w:r>
              <w:rPr>
                <w:rFonts w:ascii="Arial" w:hAnsi="Arial"/>
                <w:sz w:val="18"/>
              </w:rPr>
              <w:t>ồ</w:t>
            </w:r>
            <w:r>
              <w:rPr>
                <w:rFonts w:ascii="Arial" w:hAnsi="Arial"/>
                <w:sz w:val="18"/>
              </w:rPr>
              <w:t xml:space="preserve"> m</w:t>
            </w:r>
            <w:r>
              <w:rPr>
                <w:rFonts w:ascii="Arial" w:hAnsi="Arial"/>
                <w:sz w:val="18"/>
              </w:rPr>
              <w:t>ạ</w:t>
            </w:r>
            <w:r>
              <w:rPr>
                <w:rFonts w:ascii="Arial" w:hAnsi="Arial"/>
                <w:sz w:val="18"/>
              </w:rPr>
              <w:t xml:space="preserve">ng 2 phòng máy trên Cisco Packet Tracer (1 Router 2911, 2 Switch 2960, 16 </w:t>
            </w:r>
            <w:r>
              <w:rPr>
                <w:rFonts w:ascii="Arial" w:hAnsi="Arial"/>
                <w:sz w:val="18"/>
              </w:rPr>
              <w:t>PC).</w:t>
            </w:r>
            <w:r>
              <w:rPr>
                <w:rFonts w:ascii="Arial" w:hAnsi="Arial"/>
                <w:sz w:val="18"/>
              </w:rPr>
              <w:br/>
              <w:t>2. C</w:t>
            </w:r>
            <w:r>
              <w:rPr>
                <w:rFonts w:ascii="Arial" w:hAnsi="Arial"/>
                <w:sz w:val="18"/>
              </w:rPr>
              <w:t>ấ</w:t>
            </w:r>
            <w:r>
              <w:rPr>
                <w:rFonts w:ascii="Arial" w:hAnsi="Arial"/>
                <w:sz w:val="18"/>
              </w:rPr>
              <w:t>u hình đ</w:t>
            </w:r>
            <w:r>
              <w:rPr>
                <w:rFonts w:ascii="Arial" w:hAnsi="Arial"/>
                <w:sz w:val="18"/>
              </w:rPr>
              <w:t>ị</w:t>
            </w:r>
            <w:r>
              <w:rPr>
                <w:rFonts w:ascii="Arial" w:hAnsi="Arial"/>
                <w:sz w:val="18"/>
              </w:rPr>
              <w:t>a ch</w:t>
            </w:r>
            <w:r>
              <w:rPr>
                <w:rFonts w:ascii="Arial" w:hAnsi="Arial"/>
                <w:sz w:val="18"/>
              </w:rPr>
              <w:t>ỉ</w:t>
            </w:r>
            <w:r>
              <w:rPr>
                <w:rFonts w:ascii="Arial" w:hAnsi="Arial"/>
                <w:sz w:val="18"/>
              </w:rPr>
              <w:t xml:space="preserve"> IP cho 2 c</w:t>
            </w:r>
            <w:r>
              <w:rPr>
                <w:rFonts w:ascii="Arial" w:hAnsi="Arial"/>
                <w:sz w:val="18"/>
              </w:rPr>
              <w:t>ổ</w:t>
            </w:r>
            <w:r>
              <w:rPr>
                <w:rFonts w:ascii="Arial" w:hAnsi="Arial"/>
                <w:sz w:val="18"/>
              </w:rPr>
              <w:t>ng GigabitEthernet trên Router và các PC.</w:t>
            </w:r>
            <w:r>
              <w:rPr>
                <w:rFonts w:ascii="Arial" w:hAnsi="Arial"/>
                <w:sz w:val="18"/>
              </w:rPr>
              <w:br/>
              <w:t>3. Ki</w:t>
            </w:r>
            <w:r>
              <w:rPr>
                <w:rFonts w:ascii="Arial" w:hAnsi="Arial"/>
                <w:sz w:val="18"/>
              </w:rPr>
              <w:t>ể</w:t>
            </w:r>
            <w:r>
              <w:rPr>
                <w:rFonts w:ascii="Arial" w:hAnsi="Arial"/>
                <w:sz w:val="18"/>
              </w:rPr>
              <w:t>m tra ki</w:t>
            </w:r>
            <w:r>
              <w:rPr>
                <w:rFonts w:ascii="Arial" w:hAnsi="Arial"/>
                <w:sz w:val="18"/>
              </w:rPr>
              <w:t>ể</w:t>
            </w:r>
            <w:r>
              <w:rPr>
                <w:rFonts w:ascii="Arial" w:hAnsi="Arial"/>
                <w:sz w:val="18"/>
              </w:rPr>
              <w:t>m th</w:t>
            </w:r>
            <w:r>
              <w:rPr>
                <w:rFonts w:ascii="Arial" w:hAnsi="Arial"/>
                <w:sz w:val="18"/>
              </w:rPr>
              <w:t>ử</w:t>
            </w:r>
            <w:r>
              <w:rPr>
                <w:rFonts w:ascii="Arial" w:hAnsi="Arial"/>
                <w:sz w:val="18"/>
              </w:rPr>
              <w:t xml:space="preserve"> thông m</w:t>
            </w:r>
            <w:r>
              <w:rPr>
                <w:rFonts w:ascii="Arial" w:hAnsi="Arial"/>
                <w:sz w:val="18"/>
              </w:rPr>
              <w:t>ạ</w:t>
            </w:r>
            <w:r>
              <w:rPr>
                <w:rFonts w:ascii="Arial" w:hAnsi="Arial"/>
                <w:sz w:val="18"/>
              </w:rPr>
              <w:t>ng liên phòng b</w:t>
            </w:r>
            <w:r>
              <w:rPr>
                <w:rFonts w:ascii="Arial" w:hAnsi="Arial"/>
                <w:sz w:val="18"/>
              </w:rPr>
              <w:t>ằ</w:t>
            </w:r>
            <w:r>
              <w:rPr>
                <w:rFonts w:ascii="Arial" w:hAnsi="Arial"/>
                <w:sz w:val="18"/>
              </w:rPr>
              <w:t>ng l</w:t>
            </w:r>
            <w:r>
              <w:rPr>
                <w:rFonts w:ascii="Arial" w:hAnsi="Arial"/>
                <w:sz w:val="18"/>
              </w:rPr>
              <w:t>ệ</w:t>
            </w:r>
            <w:r>
              <w:rPr>
                <w:rFonts w:ascii="Arial" w:hAnsi="Arial"/>
                <w:sz w:val="18"/>
              </w:rPr>
              <w:t>nh Ping (PC0 sang PC8) và xu</w:t>
            </w:r>
            <w:r>
              <w:rPr>
                <w:rFonts w:ascii="Arial" w:hAnsi="Arial"/>
                <w:sz w:val="18"/>
              </w:rPr>
              <w:t>ấ</w:t>
            </w:r>
            <w:r>
              <w:rPr>
                <w:rFonts w:ascii="Arial" w:hAnsi="Arial"/>
                <w:sz w:val="18"/>
              </w:rPr>
              <w:t xml:space="preserve">t </w:t>
            </w:r>
            <w:r>
              <w:rPr>
                <w:rFonts w:ascii="Arial" w:hAnsi="Arial"/>
                <w:sz w:val="18"/>
              </w:rPr>
              <w:t>ả</w:t>
            </w:r>
            <w:r>
              <w:rPr>
                <w:rFonts w:ascii="Arial" w:hAnsi="Arial"/>
                <w:sz w:val="18"/>
              </w:rPr>
              <w:t>nh ch</w:t>
            </w:r>
            <w:r>
              <w:rPr>
                <w:rFonts w:ascii="Arial" w:hAnsi="Arial"/>
                <w:sz w:val="18"/>
              </w:rPr>
              <w:t>ụ</w:t>
            </w:r>
            <w:r>
              <w:rPr>
                <w:rFonts w:ascii="Arial" w:hAnsi="Arial"/>
                <w:sz w:val="18"/>
              </w:rPr>
              <w:t>p minh ch</w:t>
            </w:r>
            <w:r>
              <w:rPr>
                <w:rFonts w:ascii="Arial" w:hAnsi="Arial"/>
                <w:sz w:val="18"/>
              </w:rPr>
              <w:t>ứ</w:t>
            </w:r>
            <w:r>
              <w:rPr>
                <w:rFonts w:ascii="Arial" w:hAnsi="Arial"/>
                <w:sz w:val="18"/>
              </w:rPr>
              <w:t>ng.</w:t>
            </w:r>
            <w:r>
              <w:rPr>
                <w:rFonts w:ascii="Arial" w:hAnsi="Arial"/>
                <w:sz w:val="18"/>
              </w:rPr>
              <w:br/>
              <w:t>4. Rà soát, ki</w:t>
            </w:r>
            <w:r>
              <w:rPr>
                <w:rFonts w:ascii="Arial" w:hAnsi="Arial"/>
                <w:sz w:val="18"/>
              </w:rPr>
              <w:t>ể</w:t>
            </w:r>
            <w:r>
              <w:rPr>
                <w:rFonts w:ascii="Arial" w:hAnsi="Arial"/>
                <w:sz w:val="18"/>
              </w:rPr>
              <w:t>m tra tính đ</w:t>
            </w:r>
            <w:r>
              <w:rPr>
                <w:rFonts w:ascii="Arial" w:hAnsi="Arial"/>
                <w:sz w:val="18"/>
              </w:rPr>
              <w:t>ầ</w:t>
            </w:r>
            <w:r>
              <w:rPr>
                <w:rFonts w:ascii="Arial" w:hAnsi="Arial"/>
                <w:sz w:val="18"/>
              </w:rPr>
              <w:t>y đ</w:t>
            </w:r>
            <w:r>
              <w:rPr>
                <w:rFonts w:ascii="Arial" w:hAnsi="Arial"/>
                <w:sz w:val="18"/>
              </w:rPr>
              <w:t>ủ</w:t>
            </w:r>
            <w:r>
              <w:rPr>
                <w:rFonts w:ascii="Arial" w:hAnsi="Arial"/>
                <w:sz w:val="18"/>
              </w:rPr>
              <w:t>, th</w:t>
            </w:r>
            <w:r>
              <w:rPr>
                <w:rFonts w:ascii="Arial" w:hAnsi="Arial"/>
                <w:sz w:val="18"/>
              </w:rPr>
              <w:t>ố</w:t>
            </w:r>
            <w:r>
              <w:rPr>
                <w:rFonts w:ascii="Arial" w:hAnsi="Arial"/>
                <w:sz w:val="18"/>
              </w:rPr>
              <w:t>ng nh</w:t>
            </w:r>
            <w:r>
              <w:rPr>
                <w:rFonts w:ascii="Arial" w:hAnsi="Arial"/>
                <w:sz w:val="18"/>
              </w:rPr>
              <w:t>ấ</w:t>
            </w:r>
            <w:r>
              <w:rPr>
                <w:rFonts w:ascii="Arial" w:hAnsi="Arial"/>
                <w:sz w:val="18"/>
              </w:rPr>
              <w:t>t c</w:t>
            </w:r>
            <w:r>
              <w:rPr>
                <w:rFonts w:ascii="Arial" w:hAnsi="Arial"/>
                <w:sz w:val="18"/>
              </w:rPr>
              <w:t>ủ</w:t>
            </w:r>
            <w:r>
              <w:rPr>
                <w:rFonts w:ascii="Arial" w:hAnsi="Arial"/>
                <w:sz w:val="18"/>
              </w:rPr>
              <w:t>a toàn b</w:t>
            </w:r>
            <w:r>
              <w:rPr>
                <w:rFonts w:ascii="Arial" w:hAnsi="Arial"/>
                <w:sz w:val="18"/>
              </w:rPr>
              <w:t>ộ</w:t>
            </w:r>
            <w:r>
              <w:rPr>
                <w:rFonts w:ascii="Arial" w:hAnsi="Arial"/>
                <w:sz w:val="18"/>
              </w:rPr>
              <w:t xml:space="preserve"> 3 file bài làm trư</w:t>
            </w:r>
            <w:r>
              <w:rPr>
                <w:rFonts w:ascii="Arial" w:hAnsi="Arial"/>
                <w:sz w:val="18"/>
              </w:rPr>
              <w:t>ớ</w:t>
            </w:r>
            <w:r>
              <w:rPr>
                <w:rFonts w:ascii="Arial" w:hAnsi="Arial"/>
                <w:sz w:val="18"/>
              </w:rPr>
              <w:t>c khi n</w:t>
            </w:r>
            <w:r>
              <w:rPr>
                <w:rFonts w:ascii="Arial" w:hAnsi="Arial"/>
                <w:sz w:val="18"/>
              </w:rPr>
              <w:t>ộ</w:t>
            </w:r>
            <w:r>
              <w:rPr>
                <w:rFonts w:ascii="Arial" w:hAnsi="Arial"/>
                <w:sz w:val="18"/>
              </w:rPr>
              <w:t>p.</w:t>
            </w:r>
          </w:p>
        </w:tc>
        <w:tc>
          <w:tcPr>
            <w:tcW w:w="2304" w:type="dxa"/>
            <w:shd w:val="clear" w:color="auto" w:fill="FFFFFF"/>
          </w:tcPr>
          <w:p w:rsidR="00904EF1" w:rsidRDefault="001916C5">
            <w:r>
              <w:rPr>
                <w:rFonts w:ascii="Arial" w:hAnsi="Arial"/>
                <w:i/>
                <w:sz w:val="18"/>
              </w:rPr>
              <w:t>• File mô ph</w:t>
            </w:r>
            <w:r>
              <w:rPr>
                <w:rFonts w:ascii="Arial" w:hAnsi="Arial"/>
                <w:i/>
                <w:sz w:val="18"/>
              </w:rPr>
              <w:t>ỏ</w:t>
            </w:r>
            <w:r>
              <w:rPr>
                <w:rFonts w:ascii="Arial" w:hAnsi="Arial"/>
                <w:i/>
                <w:sz w:val="18"/>
              </w:rPr>
              <w:t>ng Packet Tracer:</w:t>
            </w:r>
            <w:r>
              <w:rPr>
                <w:rFonts w:ascii="Arial" w:hAnsi="Arial"/>
                <w:i/>
                <w:sz w:val="18"/>
              </w:rPr>
              <w:br/>
              <w:t>Buoi08_B2609637_DinhQuocCuong.pkt</w:t>
            </w:r>
            <w:r>
              <w:rPr>
                <w:rFonts w:ascii="Arial" w:hAnsi="Arial"/>
                <w:i/>
                <w:sz w:val="18"/>
              </w:rPr>
              <w:br/>
              <w:t xml:space="preserve">• </w:t>
            </w:r>
            <w:r>
              <w:rPr>
                <w:rFonts w:ascii="Arial" w:hAnsi="Arial"/>
                <w:i/>
                <w:sz w:val="18"/>
              </w:rPr>
              <w:t>Ả</w:t>
            </w:r>
            <w:r>
              <w:rPr>
                <w:rFonts w:ascii="Arial" w:hAnsi="Arial"/>
                <w:i/>
                <w:sz w:val="18"/>
              </w:rPr>
              <w:t>nh sơ đ</w:t>
            </w:r>
            <w:r>
              <w:rPr>
                <w:rFonts w:ascii="Arial" w:hAnsi="Arial"/>
                <w:i/>
                <w:sz w:val="18"/>
              </w:rPr>
              <w:t>ồ</w:t>
            </w:r>
            <w:r>
              <w:rPr>
                <w:rFonts w:ascii="Arial" w:hAnsi="Arial"/>
                <w:i/>
                <w:sz w:val="18"/>
              </w:rPr>
              <w:t xml:space="preserve"> m</w:t>
            </w:r>
            <w:r>
              <w:rPr>
                <w:rFonts w:ascii="Arial" w:hAnsi="Arial"/>
                <w:i/>
                <w:sz w:val="18"/>
              </w:rPr>
              <w:t>ạ</w:t>
            </w:r>
            <w:r>
              <w:rPr>
                <w:rFonts w:ascii="Arial" w:hAnsi="Arial"/>
                <w:i/>
                <w:sz w:val="18"/>
              </w:rPr>
              <w:t xml:space="preserve">ng &amp; </w:t>
            </w:r>
            <w:r>
              <w:rPr>
                <w:rFonts w:ascii="Arial" w:hAnsi="Arial"/>
                <w:i/>
                <w:sz w:val="18"/>
              </w:rPr>
              <w:t>ả</w:t>
            </w:r>
            <w:r>
              <w:rPr>
                <w:rFonts w:ascii="Arial" w:hAnsi="Arial"/>
                <w:i/>
                <w:sz w:val="18"/>
              </w:rPr>
              <w:t>nh k</w:t>
            </w:r>
            <w:r>
              <w:rPr>
                <w:rFonts w:ascii="Arial" w:hAnsi="Arial"/>
                <w:i/>
                <w:sz w:val="18"/>
              </w:rPr>
              <w:t>ế</w:t>
            </w:r>
            <w:r>
              <w:rPr>
                <w:rFonts w:ascii="Arial" w:hAnsi="Arial"/>
                <w:i/>
                <w:sz w:val="18"/>
              </w:rPr>
              <w:t>t qu</w:t>
            </w:r>
            <w:r>
              <w:rPr>
                <w:rFonts w:ascii="Arial" w:hAnsi="Arial"/>
                <w:i/>
                <w:sz w:val="18"/>
              </w:rPr>
              <w:t>ả</w:t>
            </w:r>
            <w:r>
              <w:rPr>
                <w:rFonts w:ascii="Arial" w:hAnsi="Arial"/>
                <w:i/>
                <w:sz w:val="18"/>
              </w:rPr>
              <w:t xml:space="preserve"> l</w:t>
            </w:r>
            <w:r>
              <w:rPr>
                <w:rFonts w:ascii="Arial" w:hAnsi="Arial"/>
                <w:i/>
                <w:sz w:val="18"/>
              </w:rPr>
              <w:t>ệ</w:t>
            </w:r>
            <w:r>
              <w:rPr>
                <w:rFonts w:ascii="Arial" w:hAnsi="Arial"/>
                <w:i/>
                <w:sz w:val="18"/>
              </w:rPr>
              <w:t>nh Ping cho Báo cáo.</w:t>
            </w:r>
          </w:p>
        </w:tc>
      </w:tr>
      <w:tr w:rsidR="00904EF1">
        <w:trPr>
          <w:jc w:val="center"/>
        </w:trPr>
        <w:tc>
          <w:tcPr>
            <w:tcW w:w="2160" w:type="dxa"/>
            <w:shd w:val="clear" w:color="auto" w:fill="F7F9FC"/>
          </w:tcPr>
          <w:p w:rsidR="00904EF1" w:rsidRDefault="001916C5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Hu</w:t>
            </w:r>
            <w:r>
              <w:rPr>
                <w:rFonts w:ascii="Arial" w:hAnsi="Arial"/>
                <w:b/>
                <w:sz w:val="19"/>
              </w:rPr>
              <w:t>ỳ</w:t>
            </w:r>
            <w:r>
              <w:rPr>
                <w:rFonts w:ascii="Arial" w:hAnsi="Arial"/>
                <w:b/>
                <w:sz w:val="19"/>
              </w:rPr>
              <w:t>nh Lê Chí B</w:t>
            </w:r>
            <w:r>
              <w:rPr>
                <w:rFonts w:ascii="Arial" w:hAnsi="Arial"/>
                <w:b/>
                <w:sz w:val="19"/>
              </w:rPr>
              <w:t>ả</w:t>
            </w:r>
            <w:r>
              <w:rPr>
                <w:rFonts w:ascii="Arial" w:hAnsi="Arial"/>
                <w:b/>
                <w:sz w:val="19"/>
              </w:rPr>
              <w:t>o</w:t>
            </w:r>
            <w:r>
              <w:rPr>
                <w:rFonts w:ascii="Arial" w:hAnsi="Arial"/>
                <w:b/>
                <w:sz w:val="19"/>
              </w:rPr>
              <w:br/>
              <w:t>(MSSV: B2609635)</w:t>
            </w:r>
          </w:p>
        </w:tc>
        <w:tc>
          <w:tcPr>
            <w:tcW w:w="2592" w:type="dxa"/>
            <w:shd w:val="clear" w:color="auto" w:fill="F7F9FC"/>
          </w:tcPr>
          <w:p w:rsidR="00904EF1" w:rsidRDefault="001916C5">
            <w:r>
              <w:rPr>
                <w:rFonts w:ascii="Arial" w:hAnsi="Arial"/>
                <w:b/>
                <w:color w:val="003366"/>
                <w:sz w:val="19"/>
              </w:rPr>
              <w:t>Ki</w:t>
            </w:r>
            <w:r>
              <w:rPr>
                <w:rFonts w:ascii="Arial" w:hAnsi="Arial"/>
                <w:b/>
                <w:color w:val="003366"/>
                <w:sz w:val="19"/>
              </w:rPr>
              <w:t>ể</w:t>
            </w:r>
            <w:r>
              <w:rPr>
                <w:rFonts w:ascii="Arial" w:hAnsi="Arial"/>
                <w:b/>
                <w:color w:val="003366"/>
                <w:sz w:val="19"/>
              </w:rPr>
              <w:t>m tra H</w:t>
            </w:r>
            <w:r>
              <w:rPr>
                <w:rFonts w:ascii="Arial" w:hAnsi="Arial"/>
                <w:b/>
                <w:color w:val="003366"/>
                <w:sz w:val="19"/>
              </w:rPr>
              <w:t>ạ</w:t>
            </w:r>
            <w:r>
              <w:rPr>
                <w:rFonts w:ascii="Arial" w:hAnsi="Arial"/>
                <w:b/>
                <w:color w:val="003366"/>
                <w:sz w:val="19"/>
              </w:rPr>
              <w:t xml:space="preserve"> t</w:t>
            </w:r>
            <w:r>
              <w:rPr>
                <w:rFonts w:ascii="Arial" w:hAnsi="Arial"/>
                <w:b/>
                <w:color w:val="003366"/>
                <w:sz w:val="19"/>
              </w:rPr>
              <w:t>ầ</w:t>
            </w:r>
            <w:r>
              <w:rPr>
                <w:rFonts w:ascii="Arial" w:hAnsi="Arial"/>
                <w:b/>
                <w:color w:val="003366"/>
                <w:sz w:val="19"/>
              </w:rPr>
              <w:t>ng &amp; Đ</w:t>
            </w:r>
            <w:r>
              <w:rPr>
                <w:rFonts w:ascii="Arial" w:hAnsi="Arial"/>
                <w:b/>
                <w:color w:val="003366"/>
                <w:sz w:val="19"/>
              </w:rPr>
              <w:t>ị</w:t>
            </w:r>
            <w:r>
              <w:rPr>
                <w:rFonts w:ascii="Arial" w:hAnsi="Arial"/>
                <w:b/>
                <w:color w:val="003366"/>
                <w:sz w:val="19"/>
              </w:rPr>
              <w:t>nh tuy</w:t>
            </w:r>
            <w:r>
              <w:rPr>
                <w:rFonts w:ascii="Arial" w:hAnsi="Arial"/>
                <w:b/>
                <w:color w:val="003366"/>
                <w:sz w:val="19"/>
              </w:rPr>
              <w:t>ế</w:t>
            </w:r>
            <w:r>
              <w:rPr>
                <w:rFonts w:ascii="Arial" w:hAnsi="Arial"/>
                <w:b/>
                <w:color w:val="003366"/>
                <w:sz w:val="19"/>
              </w:rPr>
              <w:t>n M</w:t>
            </w:r>
            <w:r>
              <w:rPr>
                <w:rFonts w:ascii="Arial" w:hAnsi="Arial"/>
                <w:b/>
                <w:color w:val="003366"/>
                <w:sz w:val="19"/>
              </w:rPr>
              <w:t>ạ</w:t>
            </w:r>
            <w:r>
              <w:rPr>
                <w:rFonts w:ascii="Arial" w:hAnsi="Arial"/>
                <w:b/>
                <w:color w:val="003366"/>
                <w:sz w:val="19"/>
              </w:rPr>
              <w:t>ng (Bài 1, Bài 2 &amp; Bài 3)</w:t>
            </w:r>
          </w:p>
        </w:tc>
        <w:tc>
          <w:tcPr>
            <w:tcW w:w="3312" w:type="dxa"/>
            <w:shd w:val="clear" w:color="auto" w:fill="F7F9FC"/>
          </w:tcPr>
          <w:p w:rsidR="00904EF1" w:rsidRDefault="001916C5">
            <w:r>
              <w:rPr>
                <w:rFonts w:ascii="Arial" w:hAnsi="Arial"/>
                <w:sz w:val="18"/>
              </w:rPr>
              <w:t>1. Kh</w:t>
            </w:r>
            <w:r>
              <w:rPr>
                <w:rFonts w:ascii="Arial" w:hAnsi="Arial"/>
                <w:sz w:val="18"/>
              </w:rPr>
              <w:t>ả</w:t>
            </w:r>
            <w:r>
              <w:rPr>
                <w:rFonts w:ascii="Arial" w:hAnsi="Arial"/>
                <w:sz w:val="18"/>
              </w:rPr>
              <w:t>o sát c</w:t>
            </w:r>
            <w:r>
              <w:rPr>
                <w:rFonts w:ascii="Arial" w:hAnsi="Arial"/>
                <w:sz w:val="18"/>
              </w:rPr>
              <w:t>ấ</w:t>
            </w:r>
            <w:r>
              <w:rPr>
                <w:rFonts w:ascii="Arial" w:hAnsi="Arial"/>
                <w:sz w:val="18"/>
              </w:rPr>
              <w:t>u hình m</w:t>
            </w:r>
            <w:r>
              <w:rPr>
                <w:rFonts w:ascii="Arial" w:hAnsi="Arial"/>
                <w:sz w:val="18"/>
              </w:rPr>
              <w:t>ạ</w:t>
            </w:r>
            <w:r>
              <w:rPr>
                <w:rFonts w:ascii="Arial" w:hAnsi="Arial"/>
                <w:sz w:val="18"/>
              </w:rPr>
              <w:t xml:space="preserve">ng máy </w:t>
            </w:r>
            <w:r>
              <w:rPr>
                <w:rFonts w:ascii="Arial" w:hAnsi="Arial"/>
                <w:sz w:val="18"/>
              </w:rPr>
              <w:t>tính (ipconfig /all) trích xu</w:t>
            </w:r>
            <w:r>
              <w:rPr>
                <w:rFonts w:ascii="Arial" w:hAnsi="Arial"/>
                <w:sz w:val="18"/>
              </w:rPr>
              <w:t>ấ</w:t>
            </w:r>
            <w:r>
              <w:rPr>
                <w:rFonts w:ascii="Arial" w:hAnsi="Arial"/>
                <w:sz w:val="18"/>
              </w:rPr>
              <w:t>t IP, Subnet mask, Gateway, DNS (Bài 1).</w:t>
            </w:r>
            <w:r>
              <w:rPr>
                <w:rFonts w:ascii="Arial" w:hAnsi="Arial"/>
                <w:sz w:val="18"/>
              </w:rPr>
              <w:br/>
              <w:t>2. Phân tích ch</w:t>
            </w:r>
            <w:r>
              <w:rPr>
                <w:rFonts w:ascii="Arial" w:hAnsi="Arial"/>
                <w:sz w:val="18"/>
              </w:rPr>
              <w:t>ứ</w:t>
            </w:r>
            <w:r>
              <w:rPr>
                <w:rFonts w:ascii="Arial" w:hAnsi="Arial"/>
                <w:sz w:val="18"/>
              </w:rPr>
              <w:t>c năng chuyên sâu c</w:t>
            </w:r>
            <w:r>
              <w:rPr>
                <w:rFonts w:ascii="Arial" w:hAnsi="Arial"/>
                <w:sz w:val="18"/>
              </w:rPr>
              <w:t>ủ</w:t>
            </w:r>
            <w:r>
              <w:rPr>
                <w:rFonts w:ascii="Arial" w:hAnsi="Arial"/>
                <w:sz w:val="18"/>
              </w:rPr>
              <w:t>a Default Gateway và DNS Server (Bài 2).</w:t>
            </w:r>
            <w:r>
              <w:rPr>
                <w:rFonts w:ascii="Arial" w:hAnsi="Arial"/>
                <w:sz w:val="18"/>
              </w:rPr>
              <w:br/>
              <w:t>3. Th</w:t>
            </w:r>
            <w:r>
              <w:rPr>
                <w:rFonts w:ascii="Arial" w:hAnsi="Arial"/>
                <w:sz w:val="18"/>
              </w:rPr>
              <w:t>ự</w:t>
            </w:r>
            <w:r>
              <w:rPr>
                <w:rFonts w:ascii="Arial" w:hAnsi="Arial"/>
                <w:sz w:val="18"/>
              </w:rPr>
              <w:t>c hi</w:t>
            </w:r>
            <w:r>
              <w:rPr>
                <w:rFonts w:ascii="Arial" w:hAnsi="Arial"/>
                <w:sz w:val="18"/>
              </w:rPr>
              <w:t>ệ</w:t>
            </w:r>
            <w:r>
              <w:rPr>
                <w:rFonts w:ascii="Arial" w:hAnsi="Arial"/>
                <w:sz w:val="18"/>
              </w:rPr>
              <w:t>n ki</w:t>
            </w:r>
            <w:r>
              <w:rPr>
                <w:rFonts w:ascii="Arial" w:hAnsi="Arial"/>
                <w:sz w:val="18"/>
              </w:rPr>
              <w:t>ể</w:t>
            </w:r>
            <w:r>
              <w:rPr>
                <w:rFonts w:ascii="Arial" w:hAnsi="Arial"/>
                <w:sz w:val="18"/>
              </w:rPr>
              <w:t>m tra đ</w:t>
            </w:r>
            <w:r>
              <w:rPr>
                <w:rFonts w:ascii="Arial" w:hAnsi="Arial"/>
                <w:sz w:val="18"/>
              </w:rPr>
              <w:t>ị</w:t>
            </w:r>
            <w:r>
              <w:rPr>
                <w:rFonts w:ascii="Arial" w:hAnsi="Arial"/>
                <w:sz w:val="18"/>
              </w:rPr>
              <w:t>nh tuy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n gói tin b</w:t>
            </w:r>
            <w:r>
              <w:rPr>
                <w:rFonts w:ascii="Arial" w:hAnsi="Arial"/>
                <w:sz w:val="18"/>
              </w:rPr>
              <w:t>ằ</w:t>
            </w:r>
            <w:r>
              <w:rPr>
                <w:rFonts w:ascii="Arial" w:hAnsi="Arial"/>
                <w:sz w:val="18"/>
              </w:rPr>
              <w:t>ng l</w:t>
            </w:r>
            <w:r>
              <w:rPr>
                <w:rFonts w:ascii="Arial" w:hAnsi="Arial"/>
                <w:sz w:val="18"/>
              </w:rPr>
              <w:t>ệ</w:t>
            </w:r>
            <w:r>
              <w:rPr>
                <w:rFonts w:ascii="Arial" w:hAnsi="Arial"/>
                <w:sz w:val="18"/>
              </w:rPr>
              <w:t>nh tracert đ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n ctu.edu.vn, gmail.com, máy cùng phòng, máy kh</w:t>
            </w:r>
            <w:r>
              <w:rPr>
                <w:rFonts w:ascii="Arial" w:hAnsi="Arial"/>
                <w:sz w:val="18"/>
              </w:rPr>
              <w:t>ác phòng CICT (Bài 3).</w:t>
            </w:r>
            <w:r>
              <w:rPr>
                <w:rFonts w:ascii="Arial" w:hAnsi="Arial"/>
                <w:sz w:val="18"/>
              </w:rPr>
              <w:br/>
              <w:t>4. Phân tích nguyên nhân đ</w:t>
            </w:r>
            <w:r>
              <w:rPr>
                <w:rFonts w:ascii="Arial" w:hAnsi="Arial"/>
                <w:sz w:val="18"/>
              </w:rPr>
              <w:t>ộ</w:t>
            </w:r>
            <w:r>
              <w:rPr>
                <w:rFonts w:ascii="Arial" w:hAnsi="Arial"/>
                <w:sz w:val="18"/>
              </w:rPr>
              <w:t xml:space="preserve"> tr</w:t>
            </w:r>
            <w:r>
              <w:rPr>
                <w:rFonts w:ascii="Arial" w:hAnsi="Arial"/>
                <w:sz w:val="18"/>
              </w:rPr>
              <w:t>ễ</w:t>
            </w:r>
            <w:r>
              <w:rPr>
                <w:rFonts w:ascii="Arial" w:hAnsi="Arial"/>
                <w:sz w:val="18"/>
              </w:rPr>
              <w:t>, s</w:t>
            </w:r>
            <w:r>
              <w:rPr>
                <w:rFonts w:ascii="Arial" w:hAnsi="Arial"/>
                <w:sz w:val="18"/>
              </w:rPr>
              <w:t>ố</w:t>
            </w:r>
            <w:r>
              <w:rPr>
                <w:rFonts w:ascii="Arial" w:hAnsi="Arial"/>
                <w:sz w:val="18"/>
              </w:rPr>
              <w:t xml:space="preserve"> hop và hi</w:t>
            </w:r>
            <w:r>
              <w:rPr>
                <w:rFonts w:ascii="Arial" w:hAnsi="Arial"/>
                <w:sz w:val="18"/>
              </w:rPr>
              <w:t>ệ</w:t>
            </w:r>
            <w:r>
              <w:rPr>
                <w:rFonts w:ascii="Arial" w:hAnsi="Arial"/>
                <w:sz w:val="18"/>
              </w:rPr>
              <w:t>n tư</w:t>
            </w:r>
            <w:r>
              <w:rPr>
                <w:rFonts w:ascii="Arial" w:hAnsi="Arial"/>
                <w:sz w:val="18"/>
              </w:rPr>
              <w:t>ợ</w:t>
            </w:r>
            <w:r>
              <w:rPr>
                <w:rFonts w:ascii="Arial" w:hAnsi="Arial"/>
                <w:sz w:val="18"/>
              </w:rPr>
              <w:t>ng Request timed out do Firewall.</w:t>
            </w:r>
          </w:p>
        </w:tc>
        <w:tc>
          <w:tcPr>
            <w:tcW w:w="2304" w:type="dxa"/>
            <w:shd w:val="clear" w:color="auto" w:fill="F7F9FC"/>
          </w:tcPr>
          <w:p w:rsidR="00904EF1" w:rsidRDefault="001916C5">
            <w:r>
              <w:rPr>
                <w:rFonts w:ascii="Arial" w:hAnsi="Arial"/>
                <w:i/>
                <w:sz w:val="18"/>
              </w:rPr>
              <w:t>• Toàn b</w:t>
            </w:r>
            <w:r>
              <w:rPr>
                <w:rFonts w:ascii="Arial" w:hAnsi="Arial"/>
                <w:i/>
                <w:sz w:val="18"/>
              </w:rPr>
              <w:t>ộ</w:t>
            </w:r>
            <w:r>
              <w:rPr>
                <w:rFonts w:ascii="Arial" w:hAnsi="Arial"/>
                <w:i/>
                <w:sz w:val="18"/>
              </w:rPr>
              <w:t xml:space="preserve"> s</w:t>
            </w:r>
            <w:r>
              <w:rPr>
                <w:rFonts w:ascii="Arial" w:hAnsi="Arial"/>
                <w:i/>
                <w:sz w:val="18"/>
              </w:rPr>
              <w:t>ố</w:t>
            </w:r>
            <w:r>
              <w:rPr>
                <w:rFonts w:ascii="Arial" w:hAnsi="Arial"/>
                <w:i/>
                <w:sz w:val="18"/>
              </w:rPr>
              <w:t xml:space="preserve"> li</w:t>
            </w:r>
            <w:r>
              <w:rPr>
                <w:rFonts w:ascii="Arial" w:hAnsi="Arial"/>
                <w:i/>
                <w:sz w:val="18"/>
              </w:rPr>
              <w:t>ệ</w:t>
            </w:r>
            <w:r>
              <w:rPr>
                <w:rFonts w:ascii="Arial" w:hAnsi="Arial"/>
                <w:i/>
                <w:sz w:val="18"/>
              </w:rPr>
              <w:t xml:space="preserve">u và </w:t>
            </w:r>
            <w:r>
              <w:rPr>
                <w:rFonts w:ascii="Arial" w:hAnsi="Arial"/>
                <w:i/>
                <w:sz w:val="18"/>
              </w:rPr>
              <w:t>ả</w:t>
            </w:r>
            <w:r>
              <w:rPr>
                <w:rFonts w:ascii="Arial" w:hAnsi="Arial"/>
                <w:i/>
                <w:sz w:val="18"/>
              </w:rPr>
              <w:t>nh ch</w:t>
            </w:r>
            <w:r>
              <w:rPr>
                <w:rFonts w:ascii="Arial" w:hAnsi="Arial"/>
                <w:i/>
                <w:sz w:val="18"/>
              </w:rPr>
              <w:t>ụ</w:t>
            </w:r>
            <w:r>
              <w:rPr>
                <w:rFonts w:ascii="Arial" w:hAnsi="Arial"/>
                <w:i/>
                <w:sz w:val="18"/>
              </w:rPr>
              <w:t>p terminal: ipconfig /all và l</w:t>
            </w:r>
            <w:r>
              <w:rPr>
                <w:rFonts w:ascii="Arial" w:hAnsi="Arial"/>
                <w:i/>
                <w:sz w:val="18"/>
              </w:rPr>
              <w:t>ệ</w:t>
            </w:r>
            <w:r>
              <w:rPr>
                <w:rFonts w:ascii="Arial" w:hAnsi="Arial"/>
                <w:i/>
                <w:sz w:val="18"/>
              </w:rPr>
              <w:t>nh tracert (Hop 1 đ</w:t>
            </w:r>
            <w:r>
              <w:rPr>
                <w:rFonts w:ascii="Arial" w:hAnsi="Arial"/>
                <w:i/>
                <w:sz w:val="18"/>
              </w:rPr>
              <w:t>ế</w:t>
            </w:r>
            <w:r>
              <w:rPr>
                <w:rFonts w:ascii="Arial" w:hAnsi="Arial"/>
                <w:i/>
                <w:sz w:val="18"/>
              </w:rPr>
              <w:t>n Hop n).</w:t>
            </w:r>
            <w:r>
              <w:rPr>
                <w:rFonts w:ascii="Arial" w:hAnsi="Arial"/>
                <w:i/>
                <w:sz w:val="18"/>
              </w:rPr>
              <w:br/>
              <w:t>• B</w:t>
            </w:r>
            <w:r>
              <w:rPr>
                <w:rFonts w:ascii="Arial" w:hAnsi="Arial"/>
                <w:i/>
                <w:sz w:val="18"/>
              </w:rPr>
              <w:t>ả</w:t>
            </w:r>
            <w:r>
              <w:rPr>
                <w:rFonts w:ascii="Arial" w:hAnsi="Arial"/>
                <w:i/>
                <w:sz w:val="18"/>
              </w:rPr>
              <w:t>n th</w:t>
            </w:r>
            <w:r>
              <w:rPr>
                <w:rFonts w:ascii="Arial" w:hAnsi="Arial"/>
                <w:i/>
                <w:sz w:val="18"/>
              </w:rPr>
              <w:t>ả</w:t>
            </w:r>
            <w:r>
              <w:rPr>
                <w:rFonts w:ascii="Arial" w:hAnsi="Arial"/>
                <w:i/>
                <w:sz w:val="18"/>
              </w:rPr>
              <w:t>o phân tích nguyên lý Gateway, DNS và Tracert.</w:t>
            </w:r>
          </w:p>
        </w:tc>
      </w:tr>
      <w:tr w:rsidR="00904EF1">
        <w:trPr>
          <w:jc w:val="center"/>
        </w:trPr>
        <w:tc>
          <w:tcPr>
            <w:tcW w:w="2160" w:type="dxa"/>
            <w:shd w:val="clear" w:color="auto" w:fill="FFFFFF"/>
          </w:tcPr>
          <w:p w:rsidR="00904EF1" w:rsidRDefault="001916C5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Nguy</w:t>
            </w:r>
            <w:r>
              <w:rPr>
                <w:rFonts w:ascii="Arial" w:hAnsi="Arial"/>
                <w:b/>
                <w:sz w:val="19"/>
              </w:rPr>
              <w:t>ễ</w:t>
            </w:r>
            <w:r>
              <w:rPr>
                <w:rFonts w:ascii="Arial" w:hAnsi="Arial"/>
                <w:b/>
                <w:sz w:val="19"/>
              </w:rPr>
              <w:t>n Tr</w:t>
            </w:r>
            <w:r>
              <w:rPr>
                <w:rFonts w:ascii="Arial" w:hAnsi="Arial"/>
                <w:b/>
                <w:sz w:val="19"/>
              </w:rPr>
              <w:t>ọ</w:t>
            </w:r>
            <w:r>
              <w:rPr>
                <w:rFonts w:ascii="Arial" w:hAnsi="Arial"/>
                <w:b/>
                <w:sz w:val="19"/>
              </w:rPr>
              <w:t>ng B</w:t>
            </w:r>
            <w:r>
              <w:rPr>
                <w:rFonts w:ascii="Arial" w:hAnsi="Arial"/>
                <w:b/>
                <w:sz w:val="19"/>
              </w:rPr>
              <w:t>ằ</w:t>
            </w:r>
            <w:r>
              <w:rPr>
                <w:rFonts w:ascii="Arial" w:hAnsi="Arial"/>
                <w:b/>
                <w:sz w:val="19"/>
              </w:rPr>
              <w:t>ng</w:t>
            </w:r>
            <w:r>
              <w:rPr>
                <w:rFonts w:ascii="Arial" w:hAnsi="Arial"/>
                <w:b/>
                <w:sz w:val="19"/>
              </w:rPr>
              <w:br/>
              <w:t>(MSSV: B2609636)</w:t>
            </w:r>
          </w:p>
        </w:tc>
        <w:tc>
          <w:tcPr>
            <w:tcW w:w="2592" w:type="dxa"/>
            <w:shd w:val="clear" w:color="auto" w:fill="FFFFFF"/>
          </w:tcPr>
          <w:p w:rsidR="00904EF1" w:rsidRDefault="001916C5">
            <w:r>
              <w:rPr>
                <w:rFonts w:ascii="Arial" w:hAnsi="Arial"/>
                <w:b/>
                <w:color w:val="003366"/>
                <w:sz w:val="19"/>
              </w:rPr>
              <w:t>N</w:t>
            </w:r>
            <w:r>
              <w:rPr>
                <w:rFonts w:ascii="Arial" w:hAnsi="Arial"/>
                <w:b/>
                <w:color w:val="003366"/>
                <w:sz w:val="19"/>
              </w:rPr>
              <w:t>ề</w:t>
            </w:r>
            <w:r>
              <w:rPr>
                <w:rFonts w:ascii="Arial" w:hAnsi="Arial"/>
                <w:b/>
                <w:color w:val="003366"/>
                <w:sz w:val="19"/>
              </w:rPr>
              <w:t>n t</w:t>
            </w:r>
            <w:r>
              <w:rPr>
                <w:rFonts w:ascii="Arial" w:hAnsi="Arial"/>
                <w:b/>
                <w:color w:val="003366"/>
                <w:sz w:val="19"/>
              </w:rPr>
              <w:t>ả</w:t>
            </w:r>
            <w:r>
              <w:rPr>
                <w:rFonts w:ascii="Arial" w:hAnsi="Arial"/>
                <w:b/>
                <w:color w:val="003366"/>
                <w:sz w:val="19"/>
              </w:rPr>
              <w:t>ng Giao ti</w:t>
            </w:r>
            <w:r>
              <w:rPr>
                <w:rFonts w:ascii="Arial" w:hAnsi="Arial"/>
                <w:b/>
                <w:color w:val="003366"/>
                <w:sz w:val="19"/>
              </w:rPr>
              <w:t>ế</w:t>
            </w:r>
            <w:r>
              <w:rPr>
                <w:rFonts w:ascii="Arial" w:hAnsi="Arial"/>
                <w:b/>
                <w:color w:val="003366"/>
                <w:sz w:val="19"/>
              </w:rPr>
              <w:t>p Tr</w:t>
            </w:r>
            <w:r>
              <w:rPr>
                <w:rFonts w:ascii="Arial" w:hAnsi="Arial"/>
                <w:b/>
                <w:color w:val="003366"/>
                <w:sz w:val="19"/>
              </w:rPr>
              <w:t>ự</w:t>
            </w:r>
            <w:r>
              <w:rPr>
                <w:rFonts w:ascii="Arial" w:hAnsi="Arial"/>
                <w:b/>
                <w:color w:val="003366"/>
                <w:sz w:val="19"/>
              </w:rPr>
              <w:t>c tuy</w:t>
            </w:r>
            <w:r>
              <w:rPr>
                <w:rFonts w:ascii="Arial" w:hAnsi="Arial"/>
                <w:b/>
                <w:color w:val="003366"/>
                <w:sz w:val="19"/>
              </w:rPr>
              <w:t>ế</w:t>
            </w:r>
            <w:r>
              <w:rPr>
                <w:rFonts w:ascii="Arial" w:hAnsi="Arial"/>
                <w:b/>
                <w:color w:val="003366"/>
                <w:sz w:val="19"/>
              </w:rPr>
              <w:t>n &amp; Qu</w:t>
            </w:r>
            <w:r>
              <w:rPr>
                <w:rFonts w:ascii="Arial" w:hAnsi="Arial"/>
                <w:b/>
                <w:color w:val="003366"/>
                <w:sz w:val="19"/>
              </w:rPr>
              <w:t>ả</w:t>
            </w:r>
            <w:r>
              <w:rPr>
                <w:rFonts w:ascii="Arial" w:hAnsi="Arial"/>
                <w:b/>
                <w:color w:val="003366"/>
                <w:sz w:val="19"/>
              </w:rPr>
              <w:t>n lý Danh b</w:t>
            </w:r>
            <w:r>
              <w:rPr>
                <w:rFonts w:ascii="Arial" w:hAnsi="Arial"/>
                <w:b/>
                <w:color w:val="003366"/>
                <w:sz w:val="19"/>
              </w:rPr>
              <w:t>ạ</w:t>
            </w:r>
            <w:r>
              <w:rPr>
                <w:rFonts w:ascii="Arial" w:hAnsi="Arial"/>
                <w:b/>
                <w:color w:val="003366"/>
                <w:sz w:val="19"/>
              </w:rPr>
              <w:t xml:space="preserve"> (Bài 5)</w:t>
            </w:r>
          </w:p>
        </w:tc>
        <w:tc>
          <w:tcPr>
            <w:tcW w:w="3312" w:type="dxa"/>
            <w:shd w:val="clear" w:color="auto" w:fill="FFFFFF"/>
          </w:tcPr>
          <w:p w:rsidR="00904EF1" w:rsidRDefault="001916C5">
            <w:r>
              <w:rPr>
                <w:rFonts w:ascii="Arial" w:hAnsi="Arial"/>
                <w:sz w:val="18"/>
              </w:rPr>
              <w:t>1. Qu</w:t>
            </w:r>
            <w:r>
              <w:rPr>
                <w:rFonts w:ascii="Arial" w:hAnsi="Arial"/>
                <w:sz w:val="18"/>
              </w:rPr>
              <w:t>ả</w:t>
            </w:r>
            <w:r>
              <w:rPr>
                <w:rFonts w:ascii="Arial" w:hAnsi="Arial"/>
                <w:sz w:val="18"/>
              </w:rPr>
              <w:t>n lý danh b</w:t>
            </w:r>
            <w:r>
              <w:rPr>
                <w:rFonts w:ascii="Arial" w:hAnsi="Arial"/>
                <w:sz w:val="18"/>
              </w:rPr>
              <w:t>ạ</w:t>
            </w:r>
            <w:r>
              <w:rPr>
                <w:rFonts w:ascii="Arial" w:hAnsi="Arial"/>
                <w:sz w:val="18"/>
              </w:rPr>
              <w:t xml:space="preserve"> Google Contacts: T</w:t>
            </w:r>
            <w:r>
              <w:rPr>
                <w:rFonts w:ascii="Arial" w:hAnsi="Arial"/>
                <w:sz w:val="18"/>
              </w:rPr>
              <w:t>ạ</w:t>
            </w:r>
            <w:r>
              <w:rPr>
                <w:rFonts w:ascii="Arial" w:hAnsi="Arial"/>
                <w:sz w:val="18"/>
              </w:rPr>
              <w:t>o nhãn Nhom_ThucHanh_Mang và th</w:t>
            </w:r>
            <w:r>
              <w:rPr>
                <w:rFonts w:ascii="Arial" w:hAnsi="Arial"/>
                <w:sz w:val="18"/>
              </w:rPr>
              <w:t>ự</w:t>
            </w:r>
            <w:r>
              <w:rPr>
                <w:rFonts w:ascii="Arial" w:hAnsi="Arial"/>
                <w:sz w:val="18"/>
              </w:rPr>
              <w:t>c hi</w:t>
            </w:r>
            <w:r>
              <w:rPr>
                <w:rFonts w:ascii="Arial" w:hAnsi="Arial"/>
                <w:sz w:val="18"/>
              </w:rPr>
              <w:t>ệ</w:t>
            </w:r>
            <w:r>
              <w:rPr>
                <w:rFonts w:ascii="Arial" w:hAnsi="Arial"/>
                <w:sz w:val="18"/>
              </w:rPr>
              <w:t>n g</w:t>
            </w:r>
            <w:r>
              <w:rPr>
                <w:rFonts w:ascii="Arial" w:hAnsi="Arial"/>
                <w:sz w:val="18"/>
              </w:rPr>
              <w:t>ử</w:t>
            </w:r>
            <w:r>
              <w:rPr>
                <w:rFonts w:ascii="Arial" w:hAnsi="Arial"/>
                <w:sz w:val="18"/>
              </w:rPr>
              <w:t>i email nhóm (Bài 5).</w:t>
            </w:r>
            <w:r>
              <w:rPr>
                <w:rFonts w:ascii="Arial" w:hAnsi="Arial"/>
                <w:sz w:val="18"/>
              </w:rPr>
              <w:br/>
              <w:t>2. Thi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t l</w:t>
            </w:r>
            <w:r>
              <w:rPr>
                <w:rFonts w:ascii="Arial" w:hAnsi="Arial"/>
                <w:sz w:val="18"/>
              </w:rPr>
              <w:t>ậ</w:t>
            </w:r>
            <w:r>
              <w:rPr>
                <w:rFonts w:ascii="Arial" w:hAnsi="Arial"/>
                <w:sz w:val="18"/>
              </w:rPr>
              <w:t>p b</w:t>
            </w:r>
            <w:r>
              <w:rPr>
                <w:rFonts w:ascii="Arial" w:hAnsi="Arial"/>
                <w:sz w:val="18"/>
              </w:rPr>
              <w:t>ộ</w:t>
            </w:r>
            <w:r>
              <w:rPr>
                <w:rFonts w:ascii="Arial" w:hAnsi="Arial"/>
                <w:sz w:val="18"/>
              </w:rPr>
              <w:t xml:space="preserve"> l</w:t>
            </w:r>
            <w:r>
              <w:rPr>
                <w:rFonts w:ascii="Arial" w:hAnsi="Arial"/>
                <w:sz w:val="18"/>
              </w:rPr>
              <w:t>ọ</w:t>
            </w:r>
            <w:r>
              <w:rPr>
                <w:rFonts w:ascii="Arial" w:hAnsi="Arial"/>
                <w:sz w:val="18"/>
              </w:rPr>
              <w:t>c tìm ki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m email t</w:t>
            </w:r>
            <w:r>
              <w:rPr>
                <w:rFonts w:ascii="Arial" w:hAnsi="Arial"/>
                <w:sz w:val="18"/>
              </w:rPr>
              <w:t>ừ</w:t>
            </w:r>
            <w:r>
              <w:rPr>
                <w:rFonts w:ascii="Arial" w:hAnsi="Arial"/>
                <w:sz w:val="18"/>
              </w:rPr>
              <w:t xml:space="preserve"> gi</w:t>
            </w:r>
            <w:r>
              <w:rPr>
                <w:rFonts w:ascii="Arial" w:hAnsi="Arial"/>
                <w:sz w:val="18"/>
              </w:rPr>
              <w:t>ả</w:t>
            </w:r>
            <w:r>
              <w:rPr>
                <w:rFonts w:ascii="Arial" w:hAnsi="Arial"/>
                <w:sz w:val="18"/>
              </w:rPr>
              <w:t>ng viên lthtran@ctu.edu</w:t>
            </w:r>
            <w:r>
              <w:rPr>
                <w:rFonts w:ascii="Arial" w:hAnsi="Arial"/>
                <w:sz w:val="18"/>
              </w:rPr>
              <w:t>.vn trên Gmail.</w:t>
            </w:r>
            <w:r>
              <w:rPr>
                <w:rFonts w:ascii="Arial" w:hAnsi="Arial"/>
                <w:sz w:val="18"/>
              </w:rPr>
              <w:br/>
              <w:t>3. Chu</w:t>
            </w:r>
            <w:r>
              <w:rPr>
                <w:rFonts w:ascii="Arial" w:hAnsi="Arial"/>
                <w:sz w:val="18"/>
              </w:rPr>
              <w:t>ẩ</w:t>
            </w:r>
            <w:r>
              <w:rPr>
                <w:rFonts w:ascii="Arial" w:hAnsi="Arial"/>
                <w:sz w:val="18"/>
              </w:rPr>
              <w:t>n hóa file danh sách l</w:t>
            </w:r>
            <w:r>
              <w:rPr>
                <w:rFonts w:ascii="Arial" w:hAnsi="Arial"/>
                <w:sz w:val="18"/>
              </w:rPr>
              <w:t>ớ</w:t>
            </w:r>
            <w:r>
              <w:rPr>
                <w:rFonts w:ascii="Arial" w:hAnsi="Arial"/>
                <w:sz w:val="18"/>
              </w:rPr>
              <w:t>p d</w:t>
            </w:r>
            <w:r>
              <w:rPr>
                <w:rFonts w:ascii="Arial" w:hAnsi="Arial"/>
                <w:sz w:val="18"/>
              </w:rPr>
              <w:t>ạ</w:t>
            </w:r>
            <w:r>
              <w:rPr>
                <w:rFonts w:ascii="Arial" w:hAnsi="Arial"/>
                <w:sz w:val="18"/>
              </w:rPr>
              <w:t>ng CSV (Lop_DI26T9A2_K51.csv) g</w:t>
            </w:r>
            <w:r>
              <w:rPr>
                <w:rFonts w:ascii="Arial" w:hAnsi="Arial"/>
                <w:sz w:val="18"/>
              </w:rPr>
              <w:t>ồ</w:t>
            </w:r>
            <w:r>
              <w:rPr>
                <w:rFonts w:ascii="Arial" w:hAnsi="Arial"/>
                <w:sz w:val="18"/>
              </w:rPr>
              <w:t>m 10 b</w:t>
            </w:r>
            <w:r>
              <w:rPr>
                <w:rFonts w:ascii="Arial" w:hAnsi="Arial"/>
                <w:sz w:val="18"/>
              </w:rPr>
              <w:t>ạ</w:t>
            </w:r>
            <w:r>
              <w:rPr>
                <w:rFonts w:ascii="Arial" w:hAnsi="Arial"/>
                <w:sz w:val="18"/>
              </w:rPr>
              <w:t>n và import vào Google Contacts.</w:t>
            </w:r>
            <w:r>
              <w:rPr>
                <w:rFonts w:ascii="Arial" w:hAnsi="Arial"/>
                <w:sz w:val="18"/>
              </w:rPr>
              <w:br/>
              <w:t>4. Kh</w:t>
            </w:r>
            <w:r>
              <w:rPr>
                <w:rFonts w:ascii="Arial" w:hAnsi="Arial"/>
                <w:sz w:val="18"/>
              </w:rPr>
              <w:t>ở</w:t>
            </w:r>
            <w:r>
              <w:rPr>
                <w:rFonts w:ascii="Arial" w:hAnsi="Arial"/>
                <w:sz w:val="18"/>
              </w:rPr>
              <w:t>i t</w:t>
            </w:r>
            <w:r>
              <w:rPr>
                <w:rFonts w:ascii="Arial" w:hAnsi="Arial"/>
                <w:sz w:val="18"/>
              </w:rPr>
              <w:t>ạ</w:t>
            </w:r>
            <w:r>
              <w:rPr>
                <w:rFonts w:ascii="Arial" w:hAnsi="Arial"/>
                <w:sz w:val="18"/>
              </w:rPr>
              <w:t>o và đi</w:t>
            </w:r>
            <w:r>
              <w:rPr>
                <w:rFonts w:ascii="Arial" w:hAnsi="Arial"/>
                <w:sz w:val="18"/>
              </w:rPr>
              <w:t>ề</w:t>
            </w:r>
            <w:r>
              <w:rPr>
                <w:rFonts w:ascii="Arial" w:hAnsi="Arial"/>
                <w:sz w:val="18"/>
              </w:rPr>
              <w:t>u ph</w:t>
            </w:r>
            <w:r>
              <w:rPr>
                <w:rFonts w:ascii="Arial" w:hAnsi="Arial"/>
                <w:sz w:val="18"/>
              </w:rPr>
              <w:t>ố</w:t>
            </w:r>
            <w:r>
              <w:rPr>
                <w:rFonts w:ascii="Arial" w:hAnsi="Arial"/>
                <w:sz w:val="18"/>
              </w:rPr>
              <w:t>i phòng h</w:t>
            </w:r>
            <w:r>
              <w:rPr>
                <w:rFonts w:ascii="Arial" w:hAnsi="Arial"/>
                <w:sz w:val="18"/>
              </w:rPr>
              <w:t>ọ</w:t>
            </w:r>
            <w:r>
              <w:rPr>
                <w:rFonts w:ascii="Arial" w:hAnsi="Arial"/>
                <w:sz w:val="18"/>
              </w:rPr>
              <w:t>p th</w:t>
            </w:r>
            <w:r>
              <w:rPr>
                <w:rFonts w:ascii="Arial" w:hAnsi="Arial"/>
                <w:sz w:val="18"/>
              </w:rPr>
              <w:t>ử</w:t>
            </w:r>
            <w:r>
              <w:rPr>
                <w:rFonts w:ascii="Arial" w:hAnsi="Arial"/>
                <w:sz w:val="18"/>
              </w:rPr>
              <w:t xml:space="preserve"> nghi</w:t>
            </w:r>
            <w:r>
              <w:rPr>
                <w:rFonts w:ascii="Arial" w:hAnsi="Arial"/>
                <w:sz w:val="18"/>
              </w:rPr>
              <w:t>ệ</w:t>
            </w:r>
            <w:r>
              <w:rPr>
                <w:rFonts w:ascii="Arial" w:hAnsi="Arial"/>
                <w:sz w:val="18"/>
              </w:rPr>
              <w:t>m Google Meet có trình chi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u slide.</w:t>
            </w:r>
          </w:p>
        </w:tc>
        <w:tc>
          <w:tcPr>
            <w:tcW w:w="2304" w:type="dxa"/>
            <w:shd w:val="clear" w:color="auto" w:fill="FFFFFF"/>
          </w:tcPr>
          <w:p w:rsidR="00904EF1" w:rsidRDefault="001916C5">
            <w:r>
              <w:rPr>
                <w:rFonts w:ascii="Arial" w:hAnsi="Arial"/>
                <w:i/>
                <w:sz w:val="18"/>
              </w:rPr>
              <w:t>• File danh b</w:t>
            </w:r>
            <w:r>
              <w:rPr>
                <w:rFonts w:ascii="Arial" w:hAnsi="Arial"/>
                <w:i/>
                <w:sz w:val="18"/>
              </w:rPr>
              <w:t>ạ</w:t>
            </w:r>
            <w:r>
              <w:rPr>
                <w:rFonts w:ascii="Arial" w:hAnsi="Arial"/>
                <w:i/>
                <w:sz w:val="18"/>
              </w:rPr>
              <w:t>:</w:t>
            </w:r>
            <w:r>
              <w:rPr>
                <w:rFonts w:ascii="Arial" w:hAnsi="Arial"/>
                <w:i/>
                <w:sz w:val="18"/>
              </w:rPr>
              <w:br/>
              <w:t>Lop_DI26T9A2_K51.csv (chu</w:t>
            </w:r>
            <w:r>
              <w:rPr>
                <w:rFonts w:ascii="Arial" w:hAnsi="Arial"/>
                <w:i/>
                <w:sz w:val="18"/>
              </w:rPr>
              <w:t>ẩ</w:t>
            </w:r>
            <w:r>
              <w:rPr>
                <w:rFonts w:ascii="Arial" w:hAnsi="Arial"/>
                <w:i/>
                <w:sz w:val="18"/>
              </w:rPr>
              <w:t>n Google for</w:t>
            </w:r>
            <w:r>
              <w:rPr>
                <w:rFonts w:ascii="Arial" w:hAnsi="Arial"/>
                <w:i/>
                <w:sz w:val="18"/>
              </w:rPr>
              <w:t>mat).</w:t>
            </w:r>
            <w:r>
              <w:rPr>
                <w:rFonts w:ascii="Arial" w:hAnsi="Arial"/>
                <w:i/>
                <w:sz w:val="18"/>
              </w:rPr>
              <w:br/>
              <w:t>• Toàn b</w:t>
            </w:r>
            <w:r>
              <w:rPr>
                <w:rFonts w:ascii="Arial" w:hAnsi="Arial"/>
                <w:i/>
                <w:sz w:val="18"/>
              </w:rPr>
              <w:t>ộ</w:t>
            </w:r>
            <w:r>
              <w:rPr>
                <w:rFonts w:ascii="Arial" w:hAnsi="Arial"/>
                <w:i/>
                <w:sz w:val="18"/>
              </w:rPr>
              <w:t xml:space="preserve"> </w:t>
            </w:r>
            <w:r>
              <w:rPr>
                <w:rFonts w:ascii="Arial" w:hAnsi="Arial"/>
                <w:i/>
                <w:sz w:val="18"/>
              </w:rPr>
              <w:t>ả</w:t>
            </w:r>
            <w:r>
              <w:rPr>
                <w:rFonts w:ascii="Arial" w:hAnsi="Arial"/>
                <w:i/>
                <w:sz w:val="18"/>
              </w:rPr>
              <w:t>nh ch</w:t>
            </w:r>
            <w:r>
              <w:rPr>
                <w:rFonts w:ascii="Arial" w:hAnsi="Arial"/>
                <w:i/>
                <w:sz w:val="18"/>
              </w:rPr>
              <w:t>ụ</w:t>
            </w:r>
            <w:r>
              <w:rPr>
                <w:rFonts w:ascii="Arial" w:hAnsi="Arial"/>
                <w:i/>
                <w:sz w:val="18"/>
              </w:rPr>
              <w:t>p minh ch</w:t>
            </w:r>
            <w:r>
              <w:rPr>
                <w:rFonts w:ascii="Arial" w:hAnsi="Arial"/>
                <w:i/>
                <w:sz w:val="18"/>
              </w:rPr>
              <w:t>ứ</w:t>
            </w:r>
            <w:r>
              <w:rPr>
                <w:rFonts w:ascii="Arial" w:hAnsi="Arial"/>
                <w:i/>
                <w:sz w:val="18"/>
              </w:rPr>
              <w:t>ng: Contacts, Gmail g</w:t>
            </w:r>
            <w:r>
              <w:rPr>
                <w:rFonts w:ascii="Arial" w:hAnsi="Arial"/>
                <w:i/>
                <w:sz w:val="18"/>
              </w:rPr>
              <w:t>ử</w:t>
            </w:r>
            <w:r>
              <w:rPr>
                <w:rFonts w:ascii="Arial" w:hAnsi="Arial"/>
                <w:i/>
                <w:sz w:val="18"/>
              </w:rPr>
              <w:t>i nhóm, l</w:t>
            </w:r>
            <w:r>
              <w:rPr>
                <w:rFonts w:ascii="Arial" w:hAnsi="Arial"/>
                <w:i/>
                <w:sz w:val="18"/>
              </w:rPr>
              <w:t>ọ</w:t>
            </w:r>
            <w:r>
              <w:rPr>
                <w:rFonts w:ascii="Arial" w:hAnsi="Arial"/>
                <w:i/>
                <w:sz w:val="18"/>
              </w:rPr>
              <w:t>c thư GV, phòng Google Meet.</w:t>
            </w:r>
          </w:p>
        </w:tc>
      </w:tr>
      <w:tr w:rsidR="00904EF1">
        <w:trPr>
          <w:jc w:val="center"/>
        </w:trPr>
        <w:tc>
          <w:tcPr>
            <w:tcW w:w="2160" w:type="dxa"/>
            <w:shd w:val="clear" w:color="auto" w:fill="F7F9FC"/>
          </w:tcPr>
          <w:p w:rsidR="00904EF1" w:rsidRDefault="001916C5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Hu</w:t>
            </w:r>
            <w:r>
              <w:rPr>
                <w:rFonts w:ascii="Arial" w:hAnsi="Arial"/>
                <w:b/>
                <w:sz w:val="19"/>
              </w:rPr>
              <w:t>ỳ</w:t>
            </w:r>
            <w:r>
              <w:rPr>
                <w:rFonts w:ascii="Arial" w:hAnsi="Arial"/>
                <w:b/>
                <w:sz w:val="19"/>
              </w:rPr>
              <w:t>nh Văn Hoàng Anh</w:t>
            </w:r>
            <w:r>
              <w:rPr>
                <w:rFonts w:ascii="Arial" w:hAnsi="Arial"/>
                <w:b/>
                <w:sz w:val="19"/>
              </w:rPr>
              <w:br/>
              <w:t>(MSSV: B2609634)</w:t>
            </w:r>
          </w:p>
        </w:tc>
        <w:tc>
          <w:tcPr>
            <w:tcW w:w="2592" w:type="dxa"/>
            <w:shd w:val="clear" w:color="auto" w:fill="F7F9FC"/>
          </w:tcPr>
          <w:p w:rsidR="00904EF1" w:rsidRDefault="001916C5">
            <w:r>
              <w:rPr>
                <w:rFonts w:ascii="Arial" w:hAnsi="Arial"/>
                <w:b/>
                <w:color w:val="003366"/>
                <w:sz w:val="19"/>
              </w:rPr>
              <w:t>M</w:t>
            </w:r>
            <w:r>
              <w:rPr>
                <w:rFonts w:ascii="Arial" w:hAnsi="Arial"/>
                <w:b/>
                <w:color w:val="003366"/>
                <w:sz w:val="19"/>
              </w:rPr>
              <w:t>ạ</w:t>
            </w:r>
            <w:r>
              <w:rPr>
                <w:rFonts w:ascii="Arial" w:hAnsi="Arial"/>
                <w:b/>
                <w:color w:val="003366"/>
                <w:sz w:val="19"/>
              </w:rPr>
              <w:t>ng Xã h</w:t>
            </w:r>
            <w:r>
              <w:rPr>
                <w:rFonts w:ascii="Arial" w:hAnsi="Arial"/>
                <w:b/>
                <w:color w:val="003366"/>
                <w:sz w:val="19"/>
              </w:rPr>
              <w:t>ộ</w:t>
            </w:r>
            <w:r>
              <w:rPr>
                <w:rFonts w:ascii="Arial" w:hAnsi="Arial"/>
                <w:b/>
                <w:color w:val="003366"/>
                <w:sz w:val="19"/>
              </w:rPr>
              <w:t>i &amp; T</w:t>
            </w:r>
            <w:r>
              <w:rPr>
                <w:rFonts w:ascii="Arial" w:hAnsi="Arial"/>
                <w:b/>
                <w:color w:val="003366"/>
                <w:sz w:val="19"/>
              </w:rPr>
              <w:t>ổ</w:t>
            </w:r>
            <w:r>
              <w:rPr>
                <w:rFonts w:ascii="Arial" w:hAnsi="Arial"/>
                <w:b/>
                <w:color w:val="003366"/>
                <w:sz w:val="19"/>
              </w:rPr>
              <w:t>ng h</w:t>
            </w:r>
            <w:r>
              <w:rPr>
                <w:rFonts w:ascii="Arial" w:hAnsi="Arial"/>
                <w:b/>
                <w:color w:val="003366"/>
                <w:sz w:val="19"/>
              </w:rPr>
              <w:t>ợ</w:t>
            </w:r>
            <w:r>
              <w:rPr>
                <w:rFonts w:ascii="Arial" w:hAnsi="Arial"/>
                <w:b/>
                <w:color w:val="003366"/>
                <w:sz w:val="19"/>
              </w:rPr>
              <w:t>p Báo cáo Toàn di</w:t>
            </w:r>
            <w:r>
              <w:rPr>
                <w:rFonts w:ascii="Arial" w:hAnsi="Arial"/>
                <w:b/>
                <w:color w:val="003366"/>
                <w:sz w:val="19"/>
              </w:rPr>
              <w:t>ệ</w:t>
            </w:r>
            <w:r>
              <w:rPr>
                <w:rFonts w:ascii="Arial" w:hAnsi="Arial"/>
                <w:b/>
                <w:color w:val="003366"/>
                <w:sz w:val="19"/>
              </w:rPr>
              <w:t>n (Bài 5 &amp; T</w:t>
            </w:r>
            <w:r>
              <w:rPr>
                <w:rFonts w:ascii="Arial" w:hAnsi="Arial"/>
                <w:b/>
                <w:color w:val="003366"/>
                <w:sz w:val="19"/>
              </w:rPr>
              <w:t>ổ</w:t>
            </w:r>
            <w:r>
              <w:rPr>
                <w:rFonts w:ascii="Arial" w:hAnsi="Arial"/>
                <w:b/>
                <w:color w:val="003366"/>
                <w:sz w:val="19"/>
              </w:rPr>
              <w:t>ng h</w:t>
            </w:r>
            <w:r>
              <w:rPr>
                <w:rFonts w:ascii="Arial" w:hAnsi="Arial"/>
                <w:b/>
                <w:color w:val="003366"/>
                <w:sz w:val="19"/>
              </w:rPr>
              <w:t>ợ</w:t>
            </w:r>
            <w:r>
              <w:rPr>
                <w:rFonts w:ascii="Arial" w:hAnsi="Arial"/>
                <w:b/>
                <w:color w:val="003366"/>
                <w:sz w:val="19"/>
              </w:rPr>
              <w:t>p)</w:t>
            </w:r>
          </w:p>
        </w:tc>
        <w:tc>
          <w:tcPr>
            <w:tcW w:w="3312" w:type="dxa"/>
            <w:shd w:val="clear" w:color="auto" w:fill="F7F9FC"/>
          </w:tcPr>
          <w:p w:rsidR="00904EF1" w:rsidRDefault="001916C5">
            <w:r>
              <w:rPr>
                <w:rFonts w:ascii="Arial" w:hAnsi="Arial"/>
                <w:sz w:val="18"/>
              </w:rPr>
              <w:t>1. Thi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t l</w:t>
            </w:r>
            <w:r>
              <w:rPr>
                <w:rFonts w:ascii="Arial" w:hAnsi="Arial"/>
                <w:sz w:val="18"/>
              </w:rPr>
              <w:t>ậ</w:t>
            </w:r>
            <w:r>
              <w:rPr>
                <w:rFonts w:ascii="Arial" w:hAnsi="Arial"/>
                <w:sz w:val="18"/>
              </w:rPr>
              <w:t>p Fanpage Facebook (Nhóm th</w:t>
            </w:r>
            <w:r>
              <w:rPr>
                <w:rFonts w:ascii="Arial" w:hAnsi="Arial"/>
                <w:sz w:val="18"/>
              </w:rPr>
              <w:t>ự</w:t>
            </w:r>
            <w:r>
              <w:rPr>
                <w:rFonts w:ascii="Arial" w:hAnsi="Arial"/>
                <w:sz w:val="18"/>
              </w:rPr>
              <w:t>c hành m</w:t>
            </w:r>
            <w:r>
              <w:rPr>
                <w:rFonts w:ascii="Arial" w:hAnsi="Arial"/>
                <w:sz w:val="18"/>
              </w:rPr>
              <w:t>ạ</w:t>
            </w:r>
            <w:r>
              <w:rPr>
                <w:rFonts w:ascii="Arial" w:hAnsi="Arial"/>
                <w:sz w:val="18"/>
              </w:rPr>
              <w:t xml:space="preserve">ng K52), phân </w:t>
            </w:r>
            <w:r>
              <w:rPr>
                <w:rFonts w:ascii="Arial" w:hAnsi="Arial"/>
                <w:sz w:val="18"/>
              </w:rPr>
              <w:t>quy</w:t>
            </w:r>
            <w:r>
              <w:rPr>
                <w:rFonts w:ascii="Arial" w:hAnsi="Arial"/>
                <w:sz w:val="18"/>
              </w:rPr>
              <w:t>ề</w:t>
            </w:r>
            <w:r>
              <w:rPr>
                <w:rFonts w:ascii="Arial" w:hAnsi="Arial"/>
                <w:sz w:val="18"/>
              </w:rPr>
              <w:t>n qu</w:t>
            </w:r>
            <w:r>
              <w:rPr>
                <w:rFonts w:ascii="Arial" w:hAnsi="Arial"/>
                <w:sz w:val="18"/>
              </w:rPr>
              <w:t>ả</w:t>
            </w:r>
            <w:r>
              <w:rPr>
                <w:rFonts w:ascii="Arial" w:hAnsi="Arial"/>
                <w:sz w:val="18"/>
              </w:rPr>
              <w:t>n tr</w:t>
            </w:r>
            <w:r>
              <w:rPr>
                <w:rFonts w:ascii="Arial" w:hAnsi="Arial"/>
                <w:sz w:val="18"/>
              </w:rPr>
              <w:t>ị</w:t>
            </w:r>
            <w:r>
              <w:rPr>
                <w:rFonts w:ascii="Arial" w:hAnsi="Arial"/>
                <w:sz w:val="18"/>
              </w:rPr>
              <w:t xml:space="preserve"> viên cho thành viên nhóm và l</w:t>
            </w:r>
            <w:r>
              <w:rPr>
                <w:rFonts w:ascii="Arial" w:hAnsi="Arial"/>
                <w:sz w:val="18"/>
              </w:rPr>
              <w:t>ấ</w:t>
            </w:r>
            <w:r>
              <w:rPr>
                <w:rFonts w:ascii="Arial" w:hAnsi="Arial"/>
                <w:sz w:val="18"/>
              </w:rPr>
              <w:t>y link n</w:t>
            </w:r>
            <w:r>
              <w:rPr>
                <w:rFonts w:ascii="Arial" w:hAnsi="Arial"/>
                <w:sz w:val="18"/>
              </w:rPr>
              <w:t>ộ</w:t>
            </w:r>
            <w:r>
              <w:rPr>
                <w:rFonts w:ascii="Arial" w:hAnsi="Arial"/>
                <w:sz w:val="18"/>
              </w:rPr>
              <w:t>p.</w:t>
            </w:r>
            <w:r>
              <w:rPr>
                <w:rFonts w:ascii="Arial" w:hAnsi="Arial"/>
                <w:sz w:val="18"/>
              </w:rPr>
              <w:br/>
              <w:t>2. Thi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t l</w:t>
            </w:r>
            <w:r>
              <w:rPr>
                <w:rFonts w:ascii="Arial" w:hAnsi="Arial"/>
                <w:sz w:val="18"/>
              </w:rPr>
              <w:t>ậ</w:t>
            </w:r>
            <w:r>
              <w:rPr>
                <w:rFonts w:ascii="Arial" w:hAnsi="Arial"/>
                <w:sz w:val="18"/>
              </w:rPr>
              <w:t>p nhóm Zalo th</w:t>
            </w:r>
            <w:r>
              <w:rPr>
                <w:rFonts w:ascii="Arial" w:hAnsi="Arial"/>
                <w:sz w:val="18"/>
              </w:rPr>
              <w:t>ự</w:t>
            </w:r>
            <w:r>
              <w:rPr>
                <w:rFonts w:ascii="Arial" w:hAnsi="Arial"/>
                <w:sz w:val="18"/>
              </w:rPr>
              <w:t>c hành, c</w:t>
            </w:r>
            <w:r>
              <w:rPr>
                <w:rFonts w:ascii="Arial" w:hAnsi="Arial"/>
                <w:sz w:val="18"/>
              </w:rPr>
              <w:t>ấ</w:t>
            </w:r>
            <w:r>
              <w:rPr>
                <w:rFonts w:ascii="Arial" w:hAnsi="Arial"/>
                <w:sz w:val="18"/>
              </w:rPr>
              <w:t>u hình khóa quy</w:t>
            </w:r>
            <w:r>
              <w:rPr>
                <w:rFonts w:ascii="Arial" w:hAnsi="Arial"/>
                <w:sz w:val="18"/>
              </w:rPr>
              <w:t>ề</w:t>
            </w:r>
            <w:r>
              <w:rPr>
                <w:rFonts w:ascii="Arial" w:hAnsi="Arial"/>
                <w:sz w:val="18"/>
              </w:rPr>
              <w:t>n g</w:t>
            </w:r>
            <w:r>
              <w:rPr>
                <w:rFonts w:ascii="Arial" w:hAnsi="Arial"/>
                <w:sz w:val="18"/>
              </w:rPr>
              <w:t>ử</w:t>
            </w:r>
            <w:r>
              <w:rPr>
                <w:rFonts w:ascii="Arial" w:hAnsi="Arial"/>
                <w:sz w:val="18"/>
              </w:rPr>
              <w:t>i tin nh</w:t>
            </w:r>
            <w:r>
              <w:rPr>
                <w:rFonts w:ascii="Arial" w:hAnsi="Arial"/>
                <w:sz w:val="18"/>
              </w:rPr>
              <w:t>ắ</w:t>
            </w:r>
            <w:r>
              <w:rPr>
                <w:rFonts w:ascii="Arial" w:hAnsi="Arial"/>
                <w:sz w:val="18"/>
              </w:rPr>
              <w:t>n (ch</w:t>
            </w:r>
            <w:r>
              <w:rPr>
                <w:rFonts w:ascii="Arial" w:hAnsi="Arial"/>
                <w:sz w:val="18"/>
              </w:rPr>
              <w:t>ỉ</w:t>
            </w:r>
            <w:r>
              <w:rPr>
                <w:rFonts w:ascii="Arial" w:hAnsi="Arial"/>
                <w:sz w:val="18"/>
              </w:rPr>
              <w:t xml:space="preserve"> Trư</w:t>
            </w:r>
            <w:r>
              <w:rPr>
                <w:rFonts w:ascii="Arial" w:hAnsi="Arial"/>
                <w:sz w:val="18"/>
              </w:rPr>
              <w:t>ở</w:t>
            </w:r>
            <w:r>
              <w:rPr>
                <w:rFonts w:ascii="Arial" w:hAnsi="Arial"/>
                <w:sz w:val="18"/>
              </w:rPr>
              <w:t>ng/Phó nhóm) và l</w:t>
            </w:r>
            <w:r>
              <w:rPr>
                <w:rFonts w:ascii="Arial" w:hAnsi="Arial"/>
                <w:sz w:val="18"/>
              </w:rPr>
              <w:t>ấ</w:t>
            </w:r>
            <w:r>
              <w:rPr>
                <w:rFonts w:ascii="Arial" w:hAnsi="Arial"/>
                <w:sz w:val="18"/>
              </w:rPr>
              <w:t>y link tham gia.</w:t>
            </w:r>
            <w:r>
              <w:rPr>
                <w:rFonts w:ascii="Arial" w:hAnsi="Arial"/>
                <w:sz w:val="18"/>
              </w:rPr>
              <w:br/>
              <w:t>3. Ti</w:t>
            </w:r>
            <w:r>
              <w:rPr>
                <w:rFonts w:ascii="Arial" w:hAnsi="Arial"/>
                <w:sz w:val="18"/>
              </w:rPr>
              <w:t>ế</w:t>
            </w:r>
            <w:r>
              <w:rPr>
                <w:rFonts w:ascii="Arial" w:hAnsi="Arial"/>
                <w:sz w:val="18"/>
              </w:rPr>
              <w:t>p nh</w:t>
            </w:r>
            <w:r>
              <w:rPr>
                <w:rFonts w:ascii="Arial" w:hAnsi="Arial"/>
                <w:sz w:val="18"/>
              </w:rPr>
              <w:t>ậ</w:t>
            </w:r>
            <w:r>
              <w:rPr>
                <w:rFonts w:ascii="Arial" w:hAnsi="Arial"/>
                <w:sz w:val="18"/>
              </w:rPr>
              <w:t>n toàn b</w:t>
            </w:r>
            <w:r>
              <w:rPr>
                <w:rFonts w:ascii="Arial" w:hAnsi="Arial"/>
                <w:sz w:val="18"/>
              </w:rPr>
              <w:t>ộ</w:t>
            </w:r>
            <w:r>
              <w:rPr>
                <w:rFonts w:ascii="Arial" w:hAnsi="Arial"/>
                <w:sz w:val="18"/>
              </w:rPr>
              <w:t xml:space="preserve"> n</w:t>
            </w:r>
            <w:r>
              <w:rPr>
                <w:rFonts w:ascii="Arial" w:hAnsi="Arial"/>
                <w:sz w:val="18"/>
              </w:rPr>
              <w:t>ộ</w:t>
            </w:r>
            <w:r>
              <w:rPr>
                <w:rFonts w:ascii="Arial" w:hAnsi="Arial"/>
                <w:sz w:val="18"/>
              </w:rPr>
              <w:t xml:space="preserve">i dung, </w:t>
            </w:r>
            <w:r>
              <w:rPr>
                <w:rFonts w:ascii="Arial" w:hAnsi="Arial"/>
                <w:sz w:val="18"/>
              </w:rPr>
              <w:t>ả</w:t>
            </w:r>
            <w:r>
              <w:rPr>
                <w:rFonts w:ascii="Arial" w:hAnsi="Arial"/>
                <w:sz w:val="18"/>
              </w:rPr>
              <w:t>nh ch</w:t>
            </w:r>
            <w:r>
              <w:rPr>
                <w:rFonts w:ascii="Arial" w:hAnsi="Arial"/>
                <w:sz w:val="18"/>
              </w:rPr>
              <w:t>ụ</w:t>
            </w:r>
            <w:r>
              <w:rPr>
                <w:rFonts w:ascii="Arial" w:hAnsi="Arial"/>
                <w:sz w:val="18"/>
              </w:rPr>
              <w:t>p minh ch</w:t>
            </w:r>
            <w:r>
              <w:rPr>
                <w:rFonts w:ascii="Arial" w:hAnsi="Arial"/>
                <w:sz w:val="18"/>
              </w:rPr>
              <w:t>ứ</w:t>
            </w:r>
            <w:r>
              <w:rPr>
                <w:rFonts w:ascii="Arial" w:hAnsi="Arial"/>
                <w:sz w:val="18"/>
              </w:rPr>
              <w:t>ng t</w:t>
            </w:r>
            <w:r>
              <w:rPr>
                <w:rFonts w:ascii="Arial" w:hAnsi="Arial"/>
                <w:sz w:val="18"/>
              </w:rPr>
              <w:t>ừ</w:t>
            </w:r>
            <w:r>
              <w:rPr>
                <w:rFonts w:ascii="Arial" w:hAnsi="Arial"/>
                <w:sz w:val="18"/>
              </w:rPr>
              <w:t xml:space="preserve"> các thành viên đ</w:t>
            </w:r>
            <w:r>
              <w:rPr>
                <w:rFonts w:ascii="Arial" w:hAnsi="Arial"/>
                <w:sz w:val="18"/>
              </w:rPr>
              <w:t>ể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lastRenderedPageBreak/>
              <w:t>t</w:t>
            </w:r>
            <w:r>
              <w:rPr>
                <w:rFonts w:ascii="Arial" w:hAnsi="Arial"/>
                <w:sz w:val="18"/>
              </w:rPr>
              <w:t>ổ</w:t>
            </w:r>
            <w:r>
              <w:rPr>
                <w:rFonts w:ascii="Arial" w:hAnsi="Arial"/>
                <w:sz w:val="18"/>
              </w:rPr>
              <w:t>ng h</w:t>
            </w:r>
            <w:r>
              <w:rPr>
                <w:rFonts w:ascii="Arial" w:hAnsi="Arial"/>
                <w:sz w:val="18"/>
              </w:rPr>
              <w:t>ợ</w:t>
            </w:r>
            <w:r>
              <w:rPr>
                <w:rFonts w:ascii="Arial" w:hAnsi="Arial"/>
                <w:sz w:val="18"/>
              </w:rPr>
              <w:t>p vào fil</w:t>
            </w:r>
            <w:r>
              <w:rPr>
                <w:rFonts w:ascii="Arial" w:hAnsi="Arial"/>
                <w:sz w:val="18"/>
              </w:rPr>
              <w:t>e Word báo cáo.</w:t>
            </w:r>
            <w:r>
              <w:rPr>
                <w:rFonts w:ascii="Arial" w:hAnsi="Arial"/>
                <w:sz w:val="18"/>
              </w:rPr>
              <w:br/>
              <w:t>4. Căn ch</w:t>
            </w:r>
            <w:r>
              <w:rPr>
                <w:rFonts w:ascii="Arial" w:hAnsi="Arial"/>
                <w:sz w:val="18"/>
              </w:rPr>
              <w:t>ỉ</w:t>
            </w:r>
            <w:r>
              <w:rPr>
                <w:rFonts w:ascii="Arial" w:hAnsi="Arial"/>
                <w:sz w:val="18"/>
              </w:rPr>
              <w:t>nh b</w:t>
            </w:r>
            <w:r>
              <w:rPr>
                <w:rFonts w:ascii="Arial" w:hAnsi="Arial"/>
                <w:sz w:val="18"/>
              </w:rPr>
              <w:t>ố</w:t>
            </w:r>
            <w:r>
              <w:rPr>
                <w:rFonts w:ascii="Arial" w:hAnsi="Arial"/>
                <w:sz w:val="18"/>
              </w:rPr>
              <w:t xml:space="preserve"> c</w:t>
            </w:r>
            <w:r>
              <w:rPr>
                <w:rFonts w:ascii="Arial" w:hAnsi="Arial"/>
                <w:sz w:val="18"/>
              </w:rPr>
              <w:t>ụ</w:t>
            </w:r>
            <w:r>
              <w:rPr>
                <w:rFonts w:ascii="Arial" w:hAnsi="Arial"/>
                <w:sz w:val="18"/>
              </w:rPr>
              <w:t>c, ki</w:t>
            </w:r>
            <w:r>
              <w:rPr>
                <w:rFonts w:ascii="Arial" w:hAnsi="Arial"/>
                <w:sz w:val="18"/>
              </w:rPr>
              <w:t>ể</w:t>
            </w:r>
            <w:r>
              <w:rPr>
                <w:rFonts w:ascii="Arial" w:hAnsi="Arial"/>
                <w:sz w:val="18"/>
              </w:rPr>
              <w:t>m tra quy cách đ</w:t>
            </w:r>
            <w:r>
              <w:rPr>
                <w:rFonts w:ascii="Arial" w:hAnsi="Arial"/>
                <w:sz w:val="18"/>
              </w:rPr>
              <w:t>ặ</w:t>
            </w:r>
            <w:r>
              <w:rPr>
                <w:rFonts w:ascii="Arial" w:hAnsi="Arial"/>
                <w:sz w:val="18"/>
              </w:rPr>
              <w:t>t tên file theo chu</w:t>
            </w:r>
            <w:r>
              <w:rPr>
                <w:rFonts w:ascii="Arial" w:hAnsi="Arial"/>
                <w:sz w:val="18"/>
              </w:rPr>
              <w:t>ẩ</w:t>
            </w:r>
            <w:r>
              <w:rPr>
                <w:rFonts w:ascii="Arial" w:hAnsi="Arial"/>
                <w:sz w:val="18"/>
              </w:rPr>
              <w:t>n đ</w:t>
            </w:r>
            <w:r>
              <w:rPr>
                <w:rFonts w:ascii="Arial" w:hAnsi="Arial"/>
                <w:sz w:val="18"/>
              </w:rPr>
              <w:t>ề</w:t>
            </w:r>
            <w:r>
              <w:rPr>
                <w:rFonts w:ascii="Arial" w:hAnsi="Arial"/>
                <w:sz w:val="18"/>
              </w:rPr>
              <w:t xml:space="preserve"> cương.</w:t>
            </w:r>
          </w:p>
        </w:tc>
        <w:tc>
          <w:tcPr>
            <w:tcW w:w="2304" w:type="dxa"/>
            <w:shd w:val="clear" w:color="auto" w:fill="F7F9FC"/>
          </w:tcPr>
          <w:p w:rsidR="00904EF1" w:rsidRDefault="001916C5">
            <w:r>
              <w:rPr>
                <w:rFonts w:ascii="Arial" w:hAnsi="Arial"/>
                <w:i/>
                <w:sz w:val="18"/>
              </w:rPr>
              <w:lastRenderedPageBreak/>
              <w:t>• File Word báo cáo hoàn ch</w:t>
            </w:r>
            <w:r>
              <w:rPr>
                <w:rFonts w:ascii="Arial" w:hAnsi="Arial"/>
                <w:i/>
                <w:sz w:val="18"/>
              </w:rPr>
              <w:t>ỉ</w:t>
            </w:r>
            <w:r>
              <w:rPr>
                <w:rFonts w:ascii="Arial" w:hAnsi="Arial"/>
                <w:i/>
                <w:sz w:val="18"/>
              </w:rPr>
              <w:t>nh:</w:t>
            </w:r>
            <w:r>
              <w:rPr>
                <w:rFonts w:ascii="Arial" w:hAnsi="Arial"/>
                <w:i/>
                <w:sz w:val="18"/>
              </w:rPr>
              <w:br/>
              <w:t>Buoi08_B2609637_DinhQuocCuong.docx (đ</w:t>
            </w:r>
            <w:r>
              <w:rPr>
                <w:rFonts w:ascii="Arial" w:hAnsi="Arial"/>
                <w:i/>
                <w:sz w:val="18"/>
              </w:rPr>
              <w:t>ầ</w:t>
            </w:r>
            <w:r>
              <w:rPr>
                <w:rFonts w:ascii="Arial" w:hAnsi="Arial"/>
                <w:i/>
                <w:sz w:val="18"/>
              </w:rPr>
              <w:t>y đ</w:t>
            </w:r>
            <w:r>
              <w:rPr>
                <w:rFonts w:ascii="Arial" w:hAnsi="Arial"/>
                <w:i/>
                <w:sz w:val="18"/>
              </w:rPr>
              <w:t>ủ</w:t>
            </w:r>
            <w:r>
              <w:rPr>
                <w:rFonts w:ascii="Arial" w:hAnsi="Arial"/>
                <w:i/>
                <w:sz w:val="18"/>
              </w:rPr>
              <w:t xml:space="preserve"> Bài 1 -&gt; Bài 5 kèm hình </w:t>
            </w:r>
            <w:r>
              <w:rPr>
                <w:rFonts w:ascii="Arial" w:hAnsi="Arial"/>
                <w:i/>
                <w:sz w:val="18"/>
              </w:rPr>
              <w:t>ả</w:t>
            </w:r>
            <w:r>
              <w:rPr>
                <w:rFonts w:ascii="Arial" w:hAnsi="Arial"/>
                <w:i/>
                <w:sz w:val="18"/>
              </w:rPr>
              <w:t>nh).</w:t>
            </w:r>
            <w:r>
              <w:rPr>
                <w:rFonts w:ascii="Arial" w:hAnsi="Arial"/>
                <w:i/>
                <w:sz w:val="18"/>
              </w:rPr>
              <w:br/>
              <w:t>• Đư</w:t>
            </w:r>
            <w:r>
              <w:rPr>
                <w:rFonts w:ascii="Arial" w:hAnsi="Arial"/>
                <w:i/>
                <w:sz w:val="18"/>
              </w:rPr>
              <w:t>ờ</w:t>
            </w:r>
            <w:r>
              <w:rPr>
                <w:rFonts w:ascii="Arial" w:hAnsi="Arial"/>
                <w:i/>
                <w:sz w:val="18"/>
              </w:rPr>
              <w:t>ng link Fanpage và link nhóm Zalo.</w:t>
            </w:r>
          </w:p>
        </w:tc>
      </w:tr>
    </w:tbl>
    <w:p w:rsidR="00904EF1" w:rsidRDefault="00904EF1">
      <w:pPr>
        <w:spacing w:before="320"/>
      </w:pPr>
      <w:bookmarkStart w:id="0" w:name="_GoBack"/>
      <w:bookmarkEnd w:id="0"/>
    </w:p>
    <w:sectPr w:rsidR="00904EF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16C5"/>
    <w:rsid w:val="0029639D"/>
    <w:rsid w:val="00326F90"/>
    <w:rsid w:val="00904E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16B69"/>
  <w14:defaultImageDpi w14:val="300"/>
  <w15:docId w15:val="{5DB25018-8E3F-4F63-A6BC-7A453B7B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91FD8E-BF9E-4304-A098-764A1F1AC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2013-12-23T23:15:00Z</dcterms:created>
  <dcterms:modified xsi:type="dcterms:W3CDTF">2026-10-04T16:36:00Z</dcterms:modified>
  <cp:category/>
</cp:coreProperties>
</file>